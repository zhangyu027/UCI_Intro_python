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011EDD" w14:textId="77777777" w:rsidR="009E584D" w:rsidRPr="007C3D39" w:rsidRDefault="00000000" w:rsidP="007C3D39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b/>
          <w:bCs/>
          <w:color w:val="000000" w:themeColor="text1"/>
          <w:sz w:val="24"/>
          <w:szCs w:val="24"/>
        </w:rPr>
        <w:t>Student Workbook: GitHub Portfolio Setup</w:t>
      </w:r>
    </w:p>
    <w:p w14:paraId="6009E40B" w14:textId="77777777" w:rsidR="009E584D" w:rsidRPr="007C3D39" w:rsidRDefault="00000000" w:rsidP="007C3D3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Overview</w:t>
      </w:r>
    </w:p>
    <w:p w14:paraId="767E5914" w14:textId="77777777" w:rsidR="009E584D" w:rsidRPr="007C3D39" w:rsidRDefault="00000000" w:rsidP="007C3D39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In this activity, you will prepare your final BrightMart capstone project as a professional GitHub portfolio repository.</w:t>
      </w:r>
    </w:p>
    <w:p w14:paraId="682C415C" w14:textId="77777777" w:rsidR="009E584D" w:rsidRPr="007C3D39" w:rsidRDefault="00000000" w:rsidP="007C3D3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Final Repository Should Include</w:t>
      </w:r>
    </w:p>
    <w:p w14:paraId="04D4523F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Jupyter notebook with completed analysis.</w:t>
      </w:r>
    </w:p>
    <w:p w14:paraId="6063FCF9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Executive report as PDF.</w:t>
      </w:r>
    </w:p>
    <w:p w14:paraId="76ECBE3C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README.md explaining the project.</w:t>
      </w:r>
    </w:p>
    <w:p w14:paraId="734B0592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Optional presentation slides.</w:t>
      </w:r>
    </w:p>
    <w:p w14:paraId="2021A2F5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Data dictionary or dataset note.</w:t>
      </w:r>
    </w:p>
    <w:p w14:paraId="457560A7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Clean folder structure.</w:t>
      </w:r>
    </w:p>
    <w:p w14:paraId="4309C3BB" w14:textId="77777777" w:rsidR="009E584D" w:rsidRPr="007C3D39" w:rsidRDefault="00000000" w:rsidP="007C3D3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Recommended Folder Structure</w:t>
      </w:r>
    </w:p>
    <w:p w14:paraId="68A6A756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data/ — dataset or instructions to access data.</w:t>
      </w:r>
    </w:p>
    <w:p w14:paraId="5C6E763E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notebooks/ — Jupyter notebook analysis.</w:t>
      </w:r>
    </w:p>
    <w:p w14:paraId="14BB06DC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reports/ — PDF executive report.</w:t>
      </w:r>
    </w:p>
    <w:p w14:paraId="6602F3B2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presentation/ — optional slides.</w:t>
      </w:r>
    </w:p>
    <w:p w14:paraId="1A4BE256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images/ — exported charts or screenshots.</w:t>
      </w:r>
    </w:p>
    <w:p w14:paraId="6C36BB95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README.md — project explanation.</w:t>
      </w:r>
    </w:p>
    <w:p w14:paraId="0AC721C4" w14:textId="77777777" w:rsidR="009E584D" w:rsidRPr="007C3D39" w:rsidRDefault="00000000" w:rsidP="007C3D3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Student Steps</w:t>
      </w:r>
    </w:p>
    <w:p w14:paraId="14671F91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Create a GitHub account if you do not already have one.</w:t>
      </w:r>
    </w:p>
    <w:p w14:paraId="5332BC77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Create a new public repository named brightmart-retail-analytics.</w:t>
      </w:r>
    </w:p>
    <w:p w14:paraId="5C75034F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Add folders for data, notebooks, reports, presentation, and images.</w:t>
      </w:r>
    </w:p>
    <w:p w14:paraId="100CE4FD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Upload or push your final project files.</w:t>
      </w:r>
    </w:p>
    <w:p w14:paraId="59B977FA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Write a complete README.</w:t>
      </w:r>
    </w:p>
    <w:p w14:paraId="3B3CA942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Check that your notebook opens correctly on GitHub.</w:t>
      </w:r>
    </w:p>
    <w:p w14:paraId="213610FC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Submit your GitHub repository link.</w:t>
      </w:r>
    </w:p>
    <w:p w14:paraId="32365C61" w14:textId="77777777" w:rsidR="009E584D" w:rsidRPr="007C3D39" w:rsidRDefault="00000000" w:rsidP="007C3D39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Submission Requirements</w:t>
      </w:r>
    </w:p>
    <w:p w14:paraId="6A82BDFE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GitHub repository URL.</w:t>
      </w:r>
    </w:p>
    <w:p w14:paraId="34BFA16D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Final notebook.</w:t>
      </w:r>
    </w:p>
    <w:p w14:paraId="36A09882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PDF report.</w:t>
      </w:r>
    </w:p>
    <w:p w14:paraId="4A0778C2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README.md.</w:t>
      </w:r>
    </w:p>
    <w:p w14:paraId="1BB099E6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lastRenderedPageBreak/>
        <w:t>LinkedIn project description draft.</w:t>
      </w:r>
    </w:p>
    <w:p w14:paraId="610CC3DA" w14:textId="77777777" w:rsidR="009E584D" w:rsidRPr="007C3D39" w:rsidRDefault="00000000" w:rsidP="007C3D39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C3D39">
        <w:rPr>
          <w:rFonts w:ascii="Arial" w:hAnsi="Arial" w:cs="Arial"/>
          <w:color w:val="000000" w:themeColor="text1"/>
          <w:sz w:val="24"/>
          <w:szCs w:val="24"/>
        </w:rPr>
        <w:t>Short reflection on what you learned.</w:t>
      </w:r>
    </w:p>
    <w:sectPr w:rsidR="009E584D" w:rsidRPr="007C3D39" w:rsidSect="007C3D39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8C2D8F" w14:textId="77777777" w:rsidR="00D90BB5" w:rsidRDefault="00D90BB5" w:rsidP="007C3D39">
      <w:pPr>
        <w:spacing w:after="0" w:line="240" w:lineRule="auto"/>
      </w:pPr>
      <w:r>
        <w:separator/>
      </w:r>
    </w:p>
  </w:endnote>
  <w:endnote w:type="continuationSeparator" w:id="0">
    <w:p w14:paraId="749717E7" w14:textId="77777777" w:rsidR="00D90BB5" w:rsidRDefault="00D90BB5" w:rsidP="007C3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55226750"/>
      <w:docPartObj>
        <w:docPartGallery w:val="Page Numbers (Bottom of Page)"/>
        <w:docPartUnique/>
      </w:docPartObj>
    </w:sdtPr>
    <w:sdtContent>
      <w:p w14:paraId="2A839A5D" w14:textId="58A87540" w:rsidR="007C3D39" w:rsidRDefault="007C3D3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6E1E0C" w14:textId="77777777" w:rsidR="007C3D39" w:rsidRDefault="007C3D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48813991"/>
      <w:docPartObj>
        <w:docPartGallery w:val="Page Numbers (Bottom of Page)"/>
        <w:docPartUnique/>
      </w:docPartObj>
    </w:sdtPr>
    <w:sdtContent>
      <w:p w14:paraId="1E11150F" w14:textId="344D3E12" w:rsidR="007C3D39" w:rsidRDefault="007C3D39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D66066C" w14:textId="77777777" w:rsidR="007C3D39" w:rsidRDefault="007C3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60C04" w14:textId="77777777" w:rsidR="00D90BB5" w:rsidRDefault="00D90BB5" w:rsidP="007C3D39">
      <w:pPr>
        <w:spacing w:after="0" w:line="240" w:lineRule="auto"/>
      </w:pPr>
      <w:r>
        <w:separator/>
      </w:r>
    </w:p>
  </w:footnote>
  <w:footnote w:type="continuationSeparator" w:id="0">
    <w:p w14:paraId="113291FE" w14:textId="77777777" w:rsidR="00D90BB5" w:rsidRDefault="00D90BB5" w:rsidP="007C3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473082">
    <w:abstractNumId w:val="8"/>
  </w:num>
  <w:num w:numId="2" w16cid:durableId="676077957">
    <w:abstractNumId w:val="6"/>
  </w:num>
  <w:num w:numId="3" w16cid:durableId="718628506">
    <w:abstractNumId w:val="5"/>
  </w:num>
  <w:num w:numId="4" w16cid:durableId="1684747313">
    <w:abstractNumId w:val="4"/>
  </w:num>
  <w:num w:numId="5" w16cid:durableId="669867677">
    <w:abstractNumId w:val="7"/>
  </w:num>
  <w:num w:numId="6" w16cid:durableId="151412833">
    <w:abstractNumId w:val="3"/>
  </w:num>
  <w:num w:numId="7" w16cid:durableId="1204948212">
    <w:abstractNumId w:val="2"/>
  </w:num>
  <w:num w:numId="8" w16cid:durableId="207031480">
    <w:abstractNumId w:val="1"/>
  </w:num>
  <w:num w:numId="9" w16cid:durableId="811425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3D39"/>
    <w:rsid w:val="009E584D"/>
    <w:rsid w:val="00A46FEF"/>
    <w:rsid w:val="00AA1D8D"/>
    <w:rsid w:val="00B47730"/>
    <w:rsid w:val="00CB0664"/>
    <w:rsid w:val="00D90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B350D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C3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2026-07-05T05:10:00Z</dcterms:modified>
  <cp:category/>
</cp:coreProperties>
</file>