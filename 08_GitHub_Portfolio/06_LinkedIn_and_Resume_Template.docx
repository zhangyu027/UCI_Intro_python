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F2ADD0" w14:textId="77777777" w:rsidR="00BE1558" w:rsidRPr="00211927" w:rsidRDefault="00000000" w:rsidP="00730B6C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11927">
        <w:rPr>
          <w:rFonts w:ascii="Arial" w:hAnsi="Arial" w:cs="Arial"/>
          <w:b/>
          <w:bCs/>
          <w:color w:val="000000" w:themeColor="text1"/>
          <w:sz w:val="24"/>
          <w:szCs w:val="24"/>
        </w:rPr>
        <w:t>LinkedIn Project Description Template</w:t>
      </w:r>
    </w:p>
    <w:p w14:paraId="5A02E3B8" w14:textId="77777777" w:rsidR="00BE1558" w:rsidRPr="00730B6C" w:rsidRDefault="00000000" w:rsidP="00730B6C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Short Version</w:t>
      </w:r>
    </w:p>
    <w:p w14:paraId="3BE6FDE9" w14:textId="77777777" w:rsidR="00BE1558" w:rsidRPr="00730B6C" w:rsidRDefault="00000000" w:rsidP="00730B6C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I completed a Python data analytics capstone project analyzing BrightMart retail sales performance. Using pandas and matplotlib, I cleaned messy business data, analyzed sales and profit trends, and developed recommendations for improving profitability.</w:t>
      </w:r>
    </w:p>
    <w:p w14:paraId="27A794FC" w14:textId="77777777" w:rsidR="00BE1558" w:rsidRPr="00730B6C" w:rsidRDefault="00000000" w:rsidP="00730B6C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Detailed Version</w:t>
      </w:r>
    </w:p>
    <w:p w14:paraId="630B4A02" w14:textId="77777777" w:rsidR="00BE1558" w:rsidRPr="00730B6C" w:rsidRDefault="00000000" w:rsidP="00730B6C">
      <w:pPr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For my Python for Data Analysis capstone, I worked on a retail analytics case study for BrightMart. The project included data cleaning, exploratory analysis, KPI development, visualization, and executive reporting. I used Python, pandas, and matplotlib to identify regional, category, customer-segment, and discount-related performance patterns. The final deliverables included a Jupyter notebook, executive report, and GitHub portfolio repository.</w:t>
      </w:r>
    </w:p>
    <w:p w14:paraId="43230CFD" w14:textId="77777777" w:rsidR="00BE1558" w:rsidRPr="00730B6C" w:rsidRDefault="00000000" w:rsidP="00730B6C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Resume Bullet Examples</w:t>
      </w:r>
    </w:p>
    <w:p w14:paraId="32B60CB8" w14:textId="77777777" w:rsidR="00BE1558" w:rsidRPr="00730B6C" w:rsidRDefault="00000000" w:rsidP="00730B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Built an end-to-end Python analytics project using pandas to clean, analyze, and visualize retail sales data.</w:t>
      </w:r>
    </w:p>
    <w:p w14:paraId="0D12BB46" w14:textId="77777777" w:rsidR="00BE1558" w:rsidRPr="00730B6C" w:rsidRDefault="00000000" w:rsidP="00730B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Created executive-ready insights on sales, profit, customer segments, and discount impact.</w:t>
      </w:r>
    </w:p>
    <w:p w14:paraId="22A72A66" w14:textId="77777777" w:rsidR="00BE1558" w:rsidRPr="00730B6C" w:rsidRDefault="00000000" w:rsidP="00730B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Developed a GitHub portfolio repository with notebook, report, README, and project documentation.</w:t>
      </w:r>
    </w:p>
    <w:p w14:paraId="021246DA" w14:textId="77777777" w:rsidR="00BE1558" w:rsidRPr="00730B6C" w:rsidRDefault="00000000" w:rsidP="00730B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Translated technical analysis into business recommendations for management decision-making.</w:t>
      </w:r>
    </w:p>
    <w:p w14:paraId="1234CABA" w14:textId="77777777" w:rsidR="00BE1558" w:rsidRPr="00730B6C" w:rsidRDefault="00000000" w:rsidP="00730B6C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Interview Talking Points</w:t>
      </w:r>
    </w:p>
    <w:p w14:paraId="0E51F786" w14:textId="77777777" w:rsidR="00BE1558" w:rsidRPr="00730B6C" w:rsidRDefault="00000000" w:rsidP="00730B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What business problem did you solve?</w:t>
      </w:r>
    </w:p>
    <w:p w14:paraId="799191C3" w14:textId="77777777" w:rsidR="00BE1558" w:rsidRPr="00730B6C" w:rsidRDefault="00000000" w:rsidP="00730B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How did you clean the data?</w:t>
      </w:r>
    </w:p>
    <w:p w14:paraId="6091EDFC" w14:textId="77777777" w:rsidR="00BE1558" w:rsidRPr="00730B6C" w:rsidRDefault="00000000" w:rsidP="00730B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What Python tools did you use?</w:t>
      </w:r>
    </w:p>
    <w:p w14:paraId="5963B808" w14:textId="77777777" w:rsidR="00BE1558" w:rsidRPr="00730B6C" w:rsidRDefault="00000000" w:rsidP="00730B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What was your most important finding?</w:t>
      </w:r>
    </w:p>
    <w:p w14:paraId="619802CA" w14:textId="77777777" w:rsidR="00BE1558" w:rsidRPr="00730B6C" w:rsidRDefault="00000000" w:rsidP="00730B6C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30B6C">
        <w:rPr>
          <w:rFonts w:ascii="Arial" w:hAnsi="Arial" w:cs="Arial"/>
          <w:color w:val="000000" w:themeColor="text1"/>
          <w:sz w:val="24"/>
          <w:szCs w:val="24"/>
        </w:rPr>
        <w:t>How would you improve the project next?</w:t>
      </w:r>
    </w:p>
    <w:sectPr w:rsidR="00BE1558" w:rsidRPr="00730B6C" w:rsidSect="00730B6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6D4306" w14:textId="77777777" w:rsidR="00DB0564" w:rsidRDefault="00DB0564" w:rsidP="00730B6C">
      <w:pPr>
        <w:spacing w:after="0" w:line="240" w:lineRule="auto"/>
      </w:pPr>
      <w:r>
        <w:separator/>
      </w:r>
    </w:p>
  </w:endnote>
  <w:endnote w:type="continuationSeparator" w:id="0">
    <w:p w14:paraId="3511BDE0" w14:textId="77777777" w:rsidR="00DB0564" w:rsidRDefault="00DB0564" w:rsidP="0073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23932236"/>
      <w:docPartObj>
        <w:docPartGallery w:val="Page Numbers (Bottom of Page)"/>
        <w:docPartUnique/>
      </w:docPartObj>
    </w:sdtPr>
    <w:sdtContent>
      <w:p w14:paraId="0A01954B" w14:textId="31101F83" w:rsidR="00730B6C" w:rsidRDefault="00730B6C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D4DBABC" w14:textId="77777777" w:rsidR="00730B6C" w:rsidRDefault="00730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80342885"/>
      <w:docPartObj>
        <w:docPartGallery w:val="Page Numbers (Bottom of Page)"/>
        <w:docPartUnique/>
      </w:docPartObj>
    </w:sdtPr>
    <w:sdtContent>
      <w:p w14:paraId="38D1A192" w14:textId="3A2CDCD9" w:rsidR="00730B6C" w:rsidRDefault="00730B6C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FE1E00" w14:textId="77777777" w:rsidR="00730B6C" w:rsidRDefault="00730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A4F525" w14:textId="77777777" w:rsidR="00DB0564" w:rsidRDefault="00DB0564" w:rsidP="00730B6C">
      <w:pPr>
        <w:spacing w:after="0" w:line="240" w:lineRule="auto"/>
      </w:pPr>
      <w:r>
        <w:separator/>
      </w:r>
    </w:p>
  </w:footnote>
  <w:footnote w:type="continuationSeparator" w:id="0">
    <w:p w14:paraId="292D37BE" w14:textId="77777777" w:rsidR="00DB0564" w:rsidRDefault="00DB0564" w:rsidP="00730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64329">
    <w:abstractNumId w:val="8"/>
  </w:num>
  <w:num w:numId="2" w16cid:durableId="1316453125">
    <w:abstractNumId w:val="6"/>
  </w:num>
  <w:num w:numId="3" w16cid:durableId="244732344">
    <w:abstractNumId w:val="5"/>
  </w:num>
  <w:num w:numId="4" w16cid:durableId="1864633886">
    <w:abstractNumId w:val="4"/>
  </w:num>
  <w:num w:numId="5" w16cid:durableId="298342891">
    <w:abstractNumId w:val="7"/>
  </w:num>
  <w:num w:numId="6" w16cid:durableId="1838887831">
    <w:abstractNumId w:val="3"/>
  </w:num>
  <w:num w:numId="7" w16cid:durableId="978925781">
    <w:abstractNumId w:val="2"/>
  </w:num>
  <w:num w:numId="8" w16cid:durableId="187764855">
    <w:abstractNumId w:val="1"/>
  </w:num>
  <w:num w:numId="9" w16cid:durableId="18369891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927"/>
    <w:rsid w:val="0029639D"/>
    <w:rsid w:val="00326F90"/>
    <w:rsid w:val="00730B6C"/>
    <w:rsid w:val="00A46FEF"/>
    <w:rsid w:val="00AA1D8D"/>
    <w:rsid w:val="00B47730"/>
    <w:rsid w:val="00BE1558"/>
    <w:rsid w:val="00CB0664"/>
    <w:rsid w:val="00DB05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0429A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730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3</cp:revision>
  <dcterms:created xsi:type="dcterms:W3CDTF">2013-12-23T23:15:00Z</dcterms:created>
  <dcterms:modified xsi:type="dcterms:W3CDTF">2026-07-05T05:13:00Z</dcterms:modified>
  <cp:category/>
</cp:coreProperties>
</file>