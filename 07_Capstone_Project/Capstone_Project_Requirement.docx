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7C923" w14:textId="77777777" w:rsidR="002D5826" w:rsidRPr="00E17AD2" w:rsidRDefault="00000000" w:rsidP="00E17AD2">
      <w:pPr>
        <w:pStyle w:val="Heading1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UCI CDE Python for Data Analysis</w:t>
      </w:r>
      <w:r w:rsidRPr="00E17AD2">
        <w:rPr>
          <w:rFonts w:ascii="Arial" w:hAnsi="Arial" w:cs="Arial"/>
          <w:color w:val="000000" w:themeColor="text1"/>
          <w:sz w:val="24"/>
          <w:szCs w:val="24"/>
        </w:rPr>
        <w:br/>
        <w:t>Capstone Project</w:t>
      </w:r>
    </w:p>
    <w:p w14:paraId="4C2C1A2F" w14:textId="77777777" w:rsidR="002D5826" w:rsidRPr="00E17AD2" w:rsidRDefault="00000000" w:rsidP="00E17AD2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b/>
          <w:color w:val="000000" w:themeColor="text1"/>
          <w:sz w:val="24"/>
          <w:szCs w:val="24"/>
        </w:rPr>
        <w:t>Objective</w:t>
      </w:r>
      <w:r w:rsidRPr="00E17AD2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E17AD2">
        <w:rPr>
          <w:rFonts w:ascii="Arial" w:hAnsi="Arial" w:cs="Arial"/>
          <w:color w:val="000000" w:themeColor="text1"/>
          <w:sz w:val="24"/>
          <w:szCs w:val="24"/>
        </w:rPr>
        <w:t>Analyze a realistic business dataset using Python and pandas to answer business questions and present actionable recommendations.</w:t>
      </w:r>
      <w:r w:rsidRPr="00E17AD2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52F54814" w14:textId="77777777" w:rsidR="002D5826" w:rsidRPr="00E17AD2" w:rsidRDefault="00000000" w:rsidP="00E17AD2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Deliverables</w:t>
      </w:r>
    </w:p>
    <w:p w14:paraId="26DAFA4A" w14:textId="77777777" w:rsidR="002D5826" w:rsidRPr="00E17AD2" w:rsidRDefault="00000000" w:rsidP="00E17AD2">
      <w:pPr>
        <w:pStyle w:val="ListBullet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 xml:space="preserve">Jupyter Notebook </w:t>
      </w:r>
      <w:proofErr w:type="gramStart"/>
      <w:r w:rsidRPr="00E17AD2">
        <w:rPr>
          <w:rFonts w:ascii="Arial" w:hAnsi="Arial" w:cs="Arial"/>
          <w:color w:val="000000" w:themeColor="text1"/>
          <w:sz w:val="24"/>
          <w:szCs w:val="24"/>
        </w:rPr>
        <w:t>(.ipynb</w:t>
      </w:r>
      <w:proofErr w:type="gramEnd"/>
      <w:r w:rsidRPr="00E17AD2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39C0A640" w14:textId="77777777" w:rsidR="002D5826" w:rsidRPr="00E17AD2" w:rsidRDefault="00000000" w:rsidP="00E17AD2">
      <w:pPr>
        <w:pStyle w:val="ListBullet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Executive Summary (1-2 pages)</w:t>
      </w:r>
    </w:p>
    <w:p w14:paraId="2EB6B606" w14:textId="77777777" w:rsidR="002D5826" w:rsidRPr="00E17AD2" w:rsidRDefault="00000000" w:rsidP="00E17AD2">
      <w:pPr>
        <w:pStyle w:val="ListBullet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5-minute presentation (5-8 slides)</w:t>
      </w:r>
    </w:p>
    <w:p w14:paraId="3271D6AD" w14:textId="77777777" w:rsidR="002D5826" w:rsidRPr="00E17AD2" w:rsidRDefault="00000000" w:rsidP="00E17AD2">
      <w:pPr>
        <w:pStyle w:val="ListBullet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Clean, well-documented Python code</w:t>
      </w:r>
    </w:p>
    <w:p w14:paraId="54458429" w14:textId="77777777" w:rsidR="002D5826" w:rsidRPr="00E17AD2" w:rsidRDefault="00000000" w:rsidP="00E17AD2">
      <w:pPr>
        <w:pStyle w:val="ListBullet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CSV of cleaned data (optional)</w:t>
      </w:r>
    </w:p>
    <w:p w14:paraId="09EC0685" w14:textId="77777777" w:rsidR="002D5826" w:rsidRPr="00E17AD2" w:rsidRDefault="00000000" w:rsidP="00E17AD2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Required Tasks</w:t>
      </w:r>
    </w:p>
    <w:p w14:paraId="3EC2C5D4" w14:textId="77777777" w:rsidR="002D5826" w:rsidRPr="00E17AD2" w:rsidRDefault="00000000" w:rsidP="00E17AD2">
      <w:pPr>
        <w:pStyle w:val="ListNumber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Import and inspect the dataset</w:t>
      </w:r>
    </w:p>
    <w:p w14:paraId="512C219E" w14:textId="77777777" w:rsidR="002D5826" w:rsidRPr="00E17AD2" w:rsidRDefault="00000000" w:rsidP="00E17AD2">
      <w:pPr>
        <w:pStyle w:val="ListNumber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Perform data cleaning</w:t>
      </w:r>
    </w:p>
    <w:p w14:paraId="25128ECE" w14:textId="77777777" w:rsidR="002D5826" w:rsidRPr="00E17AD2" w:rsidRDefault="00000000" w:rsidP="00E17AD2">
      <w:pPr>
        <w:pStyle w:val="ListNumber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Conduct exploratory data analysis</w:t>
      </w:r>
    </w:p>
    <w:p w14:paraId="53FD3799" w14:textId="77777777" w:rsidR="002D5826" w:rsidRPr="00E17AD2" w:rsidRDefault="00000000" w:rsidP="00E17AD2">
      <w:pPr>
        <w:pStyle w:val="ListNumber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Create at least 6 visualizations</w:t>
      </w:r>
    </w:p>
    <w:p w14:paraId="344ABC5A" w14:textId="77777777" w:rsidR="002D5826" w:rsidRPr="00E17AD2" w:rsidRDefault="00000000" w:rsidP="00E17AD2">
      <w:pPr>
        <w:pStyle w:val="ListNumber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Answer business questions using pandas</w:t>
      </w:r>
    </w:p>
    <w:p w14:paraId="3228A562" w14:textId="77777777" w:rsidR="002D5826" w:rsidRPr="00E17AD2" w:rsidRDefault="00000000" w:rsidP="00E17AD2">
      <w:pPr>
        <w:pStyle w:val="ListNumber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Provide at least 5 actionable recommendations</w:t>
      </w:r>
    </w:p>
    <w:p w14:paraId="5C5D6E87" w14:textId="77777777" w:rsidR="002D5826" w:rsidRPr="00E17AD2" w:rsidRDefault="00000000" w:rsidP="00E17AD2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Suggested Business Questions</w:t>
      </w:r>
    </w:p>
    <w:p w14:paraId="0766074A" w14:textId="77777777" w:rsidR="002D5826" w:rsidRPr="00E17AD2" w:rsidRDefault="00000000" w:rsidP="00E17AD2">
      <w:pPr>
        <w:pStyle w:val="ListBullet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Which products generate the highest revenue?</w:t>
      </w:r>
    </w:p>
    <w:p w14:paraId="703257FA" w14:textId="77777777" w:rsidR="002D5826" w:rsidRPr="00E17AD2" w:rsidRDefault="00000000" w:rsidP="00E17AD2">
      <w:pPr>
        <w:pStyle w:val="ListBullet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Which regions have the strongest sales?</w:t>
      </w:r>
    </w:p>
    <w:p w14:paraId="56661791" w14:textId="77777777" w:rsidR="002D5826" w:rsidRPr="00E17AD2" w:rsidRDefault="00000000" w:rsidP="00E17AD2">
      <w:pPr>
        <w:pStyle w:val="ListBullet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What customer segments are most valuable?</w:t>
      </w:r>
    </w:p>
    <w:p w14:paraId="25A2F85C" w14:textId="77777777" w:rsidR="002D5826" w:rsidRPr="00E17AD2" w:rsidRDefault="00000000" w:rsidP="00E17AD2">
      <w:pPr>
        <w:pStyle w:val="ListBullet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How do monthly sales trend over time?</w:t>
      </w:r>
    </w:p>
    <w:p w14:paraId="781E9D5D" w14:textId="77777777" w:rsidR="002D5826" w:rsidRPr="00E17AD2" w:rsidRDefault="00000000" w:rsidP="00E17AD2">
      <w:pPr>
        <w:pStyle w:val="ListBullet"/>
        <w:spacing w:before="120" w:after="12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E17AD2">
        <w:rPr>
          <w:rFonts w:ascii="Arial" w:hAnsi="Arial" w:cs="Arial"/>
          <w:color w:val="000000" w:themeColor="text1"/>
          <w:sz w:val="24"/>
          <w:szCs w:val="24"/>
        </w:rPr>
        <w:t>What factors are associated with higher profit?</w:t>
      </w:r>
    </w:p>
    <w:sectPr w:rsidR="002D5826" w:rsidRPr="00E17AD2" w:rsidSect="00E17AD2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4A522F" w14:textId="77777777" w:rsidR="006E71F1" w:rsidRDefault="006E71F1" w:rsidP="00E17AD2">
      <w:pPr>
        <w:spacing w:after="0" w:line="240" w:lineRule="auto"/>
      </w:pPr>
      <w:r>
        <w:separator/>
      </w:r>
    </w:p>
  </w:endnote>
  <w:endnote w:type="continuationSeparator" w:id="0">
    <w:p w14:paraId="6AB0EC05" w14:textId="77777777" w:rsidR="006E71F1" w:rsidRDefault="006E71F1" w:rsidP="00E17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91274905"/>
      <w:docPartObj>
        <w:docPartGallery w:val="Page Numbers (Bottom of Page)"/>
        <w:docPartUnique/>
      </w:docPartObj>
    </w:sdtPr>
    <w:sdtContent>
      <w:p w14:paraId="4E46E0D7" w14:textId="127B5557" w:rsidR="00E17AD2" w:rsidRDefault="00E17AD2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3ADD165" w14:textId="77777777" w:rsidR="00E17AD2" w:rsidRDefault="00E17A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910147262"/>
      <w:docPartObj>
        <w:docPartGallery w:val="Page Numbers (Bottom of Page)"/>
        <w:docPartUnique/>
      </w:docPartObj>
    </w:sdtPr>
    <w:sdtContent>
      <w:p w14:paraId="30B7F27C" w14:textId="6801D252" w:rsidR="00E17AD2" w:rsidRDefault="00E17AD2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CBF449C" w14:textId="77777777" w:rsidR="00E17AD2" w:rsidRDefault="00E17A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0F962E" w14:textId="77777777" w:rsidR="006E71F1" w:rsidRDefault="006E71F1" w:rsidP="00E17AD2">
      <w:pPr>
        <w:spacing w:after="0" w:line="240" w:lineRule="auto"/>
      </w:pPr>
      <w:r>
        <w:separator/>
      </w:r>
    </w:p>
  </w:footnote>
  <w:footnote w:type="continuationSeparator" w:id="0">
    <w:p w14:paraId="5B795C91" w14:textId="77777777" w:rsidR="006E71F1" w:rsidRDefault="006E71F1" w:rsidP="00E17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432267">
    <w:abstractNumId w:val="8"/>
  </w:num>
  <w:num w:numId="2" w16cid:durableId="1175995375">
    <w:abstractNumId w:val="6"/>
  </w:num>
  <w:num w:numId="3" w16cid:durableId="880288358">
    <w:abstractNumId w:val="5"/>
  </w:num>
  <w:num w:numId="4" w16cid:durableId="602343496">
    <w:abstractNumId w:val="4"/>
  </w:num>
  <w:num w:numId="5" w16cid:durableId="1308587325">
    <w:abstractNumId w:val="7"/>
  </w:num>
  <w:num w:numId="6" w16cid:durableId="1674449469">
    <w:abstractNumId w:val="3"/>
  </w:num>
  <w:num w:numId="7" w16cid:durableId="300810731">
    <w:abstractNumId w:val="2"/>
  </w:num>
  <w:num w:numId="8" w16cid:durableId="420178781">
    <w:abstractNumId w:val="1"/>
  </w:num>
  <w:num w:numId="9" w16cid:durableId="15016992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826"/>
    <w:rsid w:val="00326F90"/>
    <w:rsid w:val="006E71F1"/>
    <w:rsid w:val="00A46FEF"/>
    <w:rsid w:val="00AA1D8D"/>
    <w:rsid w:val="00B47730"/>
    <w:rsid w:val="00CB0664"/>
    <w:rsid w:val="00E17A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9E30E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E17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2026-07-05T05:18:00Z</dcterms:modified>
  <cp:category/>
</cp:coreProperties>
</file>