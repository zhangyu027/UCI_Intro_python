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8A02E" w14:textId="77777777" w:rsidR="006D22D7" w:rsidRPr="00A554B7" w:rsidRDefault="00000000" w:rsidP="00A554B7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AI Usage Guide</w:t>
      </w:r>
    </w:p>
    <w:p w14:paraId="3DD60510" w14:textId="77777777" w:rsidR="006D22D7" w:rsidRPr="00A554B7" w:rsidRDefault="00000000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Students may use AI to explain concepts, debug code, and improve documentation. They remain responsible for verifying outputs, citing AI assistance when required, and ensuring original analysis and recommendations.</w:t>
      </w:r>
    </w:p>
    <w:p w14:paraId="568D167F" w14:textId="77777777" w:rsidR="006D22D7" w:rsidRPr="00A554B7" w:rsidRDefault="00000000" w:rsidP="00A554B7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Recommended Prompts</w:t>
      </w:r>
    </w:p>
    <w:p w14:paraId="7DA4DE40" w14:textId="17295844" w:rsidR="00A554B7" w:rsidRPr="00A554B7" w:rsidRDefault="00000000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 xml:space="preserve">- Explain this </w:t>
      </w:r>
      <w:proofErr w:type="gramStart"/>
      <w:r w:rsidRPr="00A554B7">
        <w:rPr>
          <w:rFonts w:ascii="Arial" w:hAnsi="Arial" w:cs="Arial"/>
          <w:color w:val="000000" w:themeColor="text1"/>
          <w:sz w:val="24"/>
          <w:szCs w:val="24"/>
        </w:rPr>
        <w:t>pandas</w:t>
      </w:r>
      <w:proofErr w:type="gramEnd"/>
      <w:r w:rsidRPr="00A554B7">
        <w:rPr>
          <w:rFonts w:ascii="Arial" w:hAnsi="Arial" w:cs="Arial"/>
          <w:color w:val="000000" w:themeColor="text1"/>
          <w:sz w:val="24"/>
          <w:szCs w:val="24"/>
        </w:rPr>
        <w:t xml:space="preserve"> error.</w:t>
      </w:r>
      <w:r w:rsidRPr="00A554B7">
        <w:rPr>
          <w:rFonts w:ascii="Arial" w:hAnsi="Arial" w:cs="Arial"/>
          <w:color w:val="000000" w:themeColor="text1"/>
          <w:sz w:val="24"/>
          <w:szCs w:val="24"/>
        </w:rPr>
        <w:br/>
        <w:t>- Suggest cleaner code.</w:t>
      </w:r>
      <w:r w:rsidRPr="00A554B7">
        <w:rPr>
          <w:rFonts w:ascii="Arial" w:hAnsi="Arial" w:cs="Arial"/>
          <w:color w:val="000000" w:themeColor="text1"/>
          <w:sz w:val="24"/>
          <w:szCs w:val="24"/>
        </w:rPr>
        <w:br/>
        <w:t>- Summarize findings.</w:t>
      </w:r>
    </w:p>
    <w:p w14:paraId="282BE6F8" w14:textId="77777777" w:rsidR="00A554B7" w:rsidRPr="00A554B7" w:rsidRDefault="00A554B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5AF532A" w14:textId="77777777" w:rsidR="00A554B7" w:rsidRPr="00A554B7" w:rsidRDefault="00A554B7" w:rsidP="00A554B7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lastRenderedPageBreak/>
        <w:t>GitHub Portfolio Template</w:t>
      </w:r>
    </w:p>
    <w:p w14:paraId="42165457" w14:textId="77777777" w:rsidR="00A554B7" w:rsidRPr="00A554B7" w:rsidRDefault="00A554B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Repository naming, folder structure, commit strategy, screenshots, badges, license, and portfolio tips.</w:t>
      </w:r>
    </w:p>
    <w:p w14:paraId="41C7558A" w14:textId="15CBDDAD" w:rsidR="00A554B7" w:rsidRPr="00A554B7" w:rsidRDefault="00A554B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FB95887" w14:textId="77777777" w:rsidR="00A554B7" w:rsidRPr="00A554B7" w:rsidRDefault="00A554B7" w:rsidP="00A554B7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lastRenderedPageBreak/>
        <w:t>Honors Challenge</w:t>
      </w:r>
    </w:p>
    <w:p w14:paraId="6486151F" w14:textId="77777777" w:rsidR="00A554B7" w:rsidRPr="00A554B7" w:rsidRDefault="00A554B7" w:rsidP="00A554B7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Option 1: Linear Regression</w:t>
      </w:r>
    </w:p>
    <w:p w14:paraId="06E53D8D" w14:textId="77777777" w:rsidR="00A554B7" w:rsidRPr="00A554B7" w:rsidRDefault="00A554B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Predict profit from sales, discounts, quantity and region.</w:t>
      </w:r>
    </w:p>
    <w:p w14:paraId="2377044B" w14:textId="77777777" w:rsidR="00A554B7" w:rsidRPr="00A554B7" w:rsidRDefault="00A554B7" w:rsidP="00A554B7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Option 2: Customer Segmentation</w:t>
      </w:r>
    </w:p>
    <w:p w14:paraId="27EC8252" w14:textId="77777777" w:rsidR="00A554B7" w:rsidRPr="00A554B7" w:rsidRDefault="00A554B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A554B7">
        <w:rPr>
          <w:rFonts w:ascii="Arial" w:hAnsi="Arial" w:cs="Arial"/>
          <w:color w:val="000000" w:themeColor="text1"/>
          <w:sz w:val="24"/>
          <w:szCs w:val="24"/>
        </w:rPr>
        <w:t>Use K-Means clustering to identify customer groups and recommend strategies.</w:t>
      </w:r>
    </w:p>
    <w:p w14:paraId="4903ED38" w14:textId="77777777" w:rsidR="006D22D7" w:rsidRPr="00A554B7" w:rsidRDefault="006D22D7" w:rsidP="00A554B7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</w:p>
    <w:sectPr w:rsidR="006D22D7" w:rsidRPr="00A554B7" w:rsidSect="00A554B7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448340" w14:textId="77777777" w:rsidR="0078453A" w:rsidRDefault="0078453A" w:rsidP="00A554B7">
      <w:pPr>
        <w:spacing w:after="0" w:line="240" w:lineRule="auto"/>
      </w:pPr>
      <w:r>
        <w:separator/>
      </w:r>
    </w:p>
  </w:endnote>
  <w:endnote w:type="continuationSeparator" w:id="0">
    <w:p w14:paraId="4559A233" w14:textId="77777777" w:rsidR="0078453A" w:rsidRDefault="0078453A" w:rsidP="00A55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57315222"/>
      <w:docPartObj>
        <w:docPartGallery w:val="Page Numbers (Bottom of Page)"/>
        <w:docPartUnique/>
      </w:docPartObj>
    </w:sdtPr>
    <w:sdtContent>
      <w:p w14:paraId="323B35E0" w14:textId="0E4104E0" w:rsidR="00A554B7" w:rsidRDefault="00A554B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A3E955" w14:textId="77777777" w:rsidR="00A554B7" w:rsidRDefault="00A55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5185791"/>
      <w:docPartObj>
        <w:docPartGallery w:val="Page Numbers (Bottom of Page)"/>
        <w:docPartUnique/>
      </w:docPartObj>
    </w:sdtPr>
    <w:sdtContent>
      <w:p w14:paraId="23B99564" w14:textId="2AA6585B" w:rsidR="00A554B7" w:rsidRDefault="00A554B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A69B109" w14:textId="77777777" w:rsidR="00A554B7" w:rsidRDefault="00A55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45DCE1" w14:textId="77777777" w:rsidR="0078453A" w:rsidRDefault="0078453A" w:rsidP="00A554B7">
      <w:pPr>
        <w:spacing w:after="0" w:line="240" w:lineRule="auto"/>
      </w:pPr>
      <w:r>
        <w:separator/>
      </w:r>
    </w:p>
  </w:footnote>
  <w:footnote w:type="continuationSeparator" w:id="0">
    <w:p w14:paraId="03A09911" w14:textId="77777777" w:rsidR="0078453A" w:rsidRDefault="0078453A" w:rsidP="00A55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986188">
    <w:abstractNumId w:val="8"/>
  </w:num>
  <w:num w:numId="2" w16cid:durableId="1017656450">
    <w:abstractNumId w:val="6"/>
  </w:num>
  <w:num w:numId="3" w16cid:durableId="834028339">
    <w:abstractNumId w:val="5"/>
  </w:num>
  <w:num w:numId="4" w16cid:durableId="2015261984">
    <w:abstractNumId w:val="4"/>
  </w:num>
  <w:num w:numId="5" w16cid:durableId="229534559">
    <w:abstractNumId w:val="7"/>
  </w:num>
  <w:num w:numId="6" w16cid:durableId="1988244918">
    <w:abstractNumId w:val="3"/>
  </w:num>
  <w:num w:numId="7" w16cid:durableId="1739981759">
    <w:abstractNumId w:val="2"/>
  </w:num>
  <w:num w:numId="8" w16cid:durableId="941455527">
    <w:abstractNumId w:val="1"/>
  </w:num>
  <w:num w:numId="9" w16cid:durableId="20956683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2D7"/>
    <w:rsid w:val="0078453A"/>
    <w:rsid w:val="00A46FEF"/>
    <w:rsid w:val="00A554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FD034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55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2026-07-05T05:20:00Z</dcterms:modified>
  <cp:category/>
</cp:coreProperties>
</file>