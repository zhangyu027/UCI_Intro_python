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648274" w14:textId="77777777" w:rsidR="004A13AF" w:rsidRPr="003159A9" w:rsidRDefault="00000000" w:rsidP="003159A9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UCI CDE Student Project Manual</w:t>
      </w:r>
    </w:p>
    <w:p w14:paraId="23ED7A7A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Project Overview</w:t>
      </w:r>
    </w:p>
    <w:p w14:paraId="68806818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Act as a data analyst for BrightMart Retail and deliver executive recommendations.</w:t>
      </w:r>
    </w:p>
    <w:p w14:paraId="21264F64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Objectives</w:t>
      </w:r>
    </w:p>
    <w:p w14:paraId="55C06DAB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Answer business questions using Python and pandas.</w:t>
      </w:r>
    </w:p>
    <w:p w14:paraId="523C17C1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Project Timeline</w:t>
      </w:r>
    </w:p>
    <w:p w14:paraId="666830C3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Week-by-week milestones from proposal to presentation.</w:t>
      </w:r>
    </w:p>
    <w:p w14:paraId="46238706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Required Deliverables</w:t>
      </w:r>
    </w:p>
    <w:p w14:paraId="5BFFD761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Notebook, report, presentation, cleaned dataset.</w:t>
      </w:r>
    </w:p>
    <w:p w14:paraId="00F69B27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Business Questions</w:t>
      </w:r>
    </w:p>
    <w:p w14:paraId="0FAAE4C3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Revenue, profit, discounts, regions, customer segments.</w:t>
      </w:r>
    </w:p>
    <w:p w14:paraId="2A16CC28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Workflow</w:t>
      </w:r>
    </w:p>
    <w:p w14:paraId="47A2EC2A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Import, clean, analyze, visualize, interpret, recommend.</w:t>
      </w:r>
    </w:p>
    <w:p w14:paraId="504AF058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Coding Standards</w:t>
      </w:r>
    </w:p>
    <w:p w14:paraId="65F34379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Readable code, comments, functions, reproducibility.</w:t>
      </w:r>
    </w:p>
    <w:p w14:paraId="40705B30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Visualization Guidelines</w:t>
      </w:r>
    </w:p>
    <w:p w14:paraId="31671F4C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Use appropriate charts with titles and labels.</w:t>
      </w:r>
    </w:p>
    <w:p w14:paraId="5C287ECC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Report Structure</w:t>
      </w:r>
    </w:p>
    <w:p w14:paraId="1895504C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Executive summary, findings, recommendations.</w:t>
      </w:r>
    </w:p>
    <w:p w14:paraId="33363493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Presentation Expectations</w:t>
      </w:r>
    </w:p>
    <w:p w14:paraId="418BB163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5–8 slides, 5-minute presentation.</w:t>
      </w:r>
    </w:p>
    <w:p w14:paraId="2720EF78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Submission Checklist</w:t>
      </w:r>
    </w:p>
    <w:p w14:paraId="358F9387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Verify outputs, citations, filenames.</w:t>
      </w:r>
    </w:p>
    <w:p w14:paraId="601B8014" w14:textId="77777777" w:rsidR="004A13AF" w:rsidRPr="003159A9" w:rsidRDefault="00000000" w:rsidP="003159A9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FAQ</w:t>
      </w:r>
    </w:p>
    <w:p w14:paraId="1A0D5789" w14:textId="77777777" w:rsidR="004A13AF" w:rsidRPr="003159A9" w:rsidRDefault="00000000" w:rsidP="003159A9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3159A9">
        <w:rPr>
          <w:rFonts w:ascii="Arial" w:hAnsi="Arial" w:cs="Arial"/>
          <w:color w:val="000000" w:themeColor="text1"/>
          <w:sz w:val="24"/>
          <w:szCs w:val="24"/>
        </w:rPr>
        <w:t>Common questions and instructor answers.</w:t>
      </w:r>
    </w:p>
    <w:sectPr w:rsidR="004A13AF" w:rsidRPr="003159A9" w:rsidSect="003159A9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E14523" w14:textId="77777777" w:rsidR="006F2C98" w:rsidRDefault="006F2C98" w:rsidP="003159A9">
      <w:pPr>
        <w:spacing w:after="0" w:line="240" w:lineRule="auto"/>
      </w:pPr>
      <w:r>
        <w:separator/>
      </w:r>
    </w:p>
  </w:endnote>
  <w:endnote w:type="continuationSeparator" w:id="0">
    <w:p w14:paraId="3667AC78" w14:textId="77777777" w:rsidR="006F2C98" w:rsidRDefault="006F2C98" w:rsidP="0031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34336937"/>
      <w:docPartObj>
        <w:docPartGallery w:val="Page Numbers (Bottom of Page)"/>
        <w:docPartUnique/>
      </w:docPartObj>
    </w:sdtPr>
    <w:sdtContent>
      <w:p w14:paraId="152B52BE" w14:textId="5E5B3BF9" w:rsidR="003159A9" w:rsidRDefault="003159A9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52D7BD" w14:textId="77777777" w:rsidR="003159A9" w:rsidRDefault="003159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51468556"/>
      <w:docPartObj>
        <w:docPartGallery w:val="Page Numbers (Bottom of Page)"/>
        <w:docPartUnique/>
      </w:docPartObj>
    </w:sdtPr>
    <w:sdtContent>
      <w:p w14:paraId="1B034744" w14:textId="74BD472A" w:rsidR="003159A9" w:rsidRDefault="003159A9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D07AC9" w14:textId="77777777" w:rsidR="003159A9" w:rsidRDefault="003159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654CD4" w14:textId="77777777" w:rsidR="006F2C98" w:rsidRDefault="006F2C98" w:rsidP="003159A9">
      <w:pPr>
        <w:spacing w:after="0" w:line="240" w:lineRule="auto"/>
      </w:pPr>
      <w:r>
        <w:separator/>
      </w:r>
    </w:p>
  </w:footnote>
  <w:footnote w:type="continuationSeparator" w:id="0">
    <w:p w14:paraId="06AD4113" w14:textId="77777777" w:rsidR="006F2C98" w:rsidRDefault="006F2C98" w:rsidP="0031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704623">
    <w:abstractNumId w:val="8"/>
  </w:num>
  <w:num w:numId="2" w16cid:durableId="1875994012">
    <w:abstractNumId w:val="6"/>
  </w:num>
  <w:num w:numId="3" w16cid:durableId="1103765277">
    <w:abstractNumId w:val="5"/>
  </w:num>
  <w:num w:numId="4" w16cid:durableId="69741695">
    <w:abstractNumId w:val="4"/>
  </w:num>
  <w:num w:numId="5" w16cid:durableId="1339576384">
    <w:abstractNumId w:val="7"/>
  </w:num>
  <w:num w:numId="6" w16cid:durableId="1336953343">
    <w:abstractNumId w:val="3"/>
  </w:num>
  <w:num w:numId="7" w16cid:durableId="1849169949">
    <w:abstractNumId w:val="2"/>
  </w:num>
  <w:num w:numId="8" w16cid:durableId="128938577">
    <w:abstractNumId w:val="1"/>
  </w:num>
  <w:num w:numId="9" w16cid:durableId="14464601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9A9"/>
    <w:rsid w:val="00326F90"/>
    <w:rsid w:val="004A13AF"/>
    <w:rsid w:val="006F2C98"/>
    <w:rsid w:val="00A46F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3FFD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15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2026-07-05T05:22:00Z</dcterms:modified>
  <cp:category/>
</cp:coreProperties>
</file>