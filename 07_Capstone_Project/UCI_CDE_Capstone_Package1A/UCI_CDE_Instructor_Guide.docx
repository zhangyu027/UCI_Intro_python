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C1D7F5" w14:textId="77777777" w:rsidR="00B80B19" w:rsidRPr="006C76D5" w:rsidRDefault="00000000" w:rsidP="006C76D5">
      <w:pPr>
        <w:pStyle w:val="Heading1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UCI CDE Capstone Instructor Guide</w:t>
      </w:r>
    </w:p>
    <w:p w14:paraId="04867CA4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Course Overview</w:t>
      </w:r>
    </w:p>
    <w:p w14:paraId="3668609E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Purpose of the capstone, learning outcomes, alignment with course objectives.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5D4F7159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Learning Outcomes</w:t>
      </w:r>
    </w:p>
    <w:p w14:paraId="4BBC415E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Students demonstrate data cleaning, EDA, visualization, storytelling and recommendations.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10248B6B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Preparation</w:t>
      </w:r>
    </w:p>
    <w:p w14:paraId="65053A4C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Review dataset, install Python, Jupyter, pandas, matplotlib.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149A58D1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Weekly Plan</w:t>
      </w:r>
    </w:p>
    <w:p w14:paraId="004E104A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Week 1 kickoff; Week 2 cleaning; Week 3 EDA; Week 4 presentation.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4DD38980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Teaching Strategy</w:t>
      </w:r>
    </w:p>
    <w:p w14:paraId="474ECA32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Use live coding, pair programming, and checkpoints.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34AFA819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Classroom Activities</w:t>
      </w:r>
    </w:p>
    <w:p w14:paraId="51D088F1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Think-pair-share, debugging labs, peer review.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482278CA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Milestones</w:t>
      </w:r>
    </w:p>
    <w:p w14:paraId="6D80C528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Proposal, checkpoint, draft notebook, final presentation.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lastRenderedPageBreak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00187F54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Assessment</w:t>
      </w:r>
    </w:p>
    <w:p w14:paraId="46D96D4A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Use rubric to evaluate analysis, code, communication.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1E429D6F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Common Mistakes</w:t>
      </w:r>
    </w:p>
    <w:p w14:paraId="7C9E5B80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Skipping validation, poor charts, weak recommendations.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622935D5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Teaching Tips</w:t>
      </w:r>
    </w:p>
    <w:p w14:paraId="620321A4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Ask students to explain business impact, not just code.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2D2E74AF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AI Guidance</w:t>
      </w:r>
    </w:p>
    <w:p w14:paraId="6A3F2AD3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Allow AI for learning but require verification and attribution.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p w14:paraId="145AC4E9" w14:textId="77777777" w:rsidR="00B80B19" w:rsidRPr="006C76D5" w:rsidRDefault="00000000" w:rsidP="006C76D5">
      <w:pPr>
        <w:pStyle w:val="Heading2"/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Presentation Coaching</w:t>
      </w:r>
    </w:p>
    <w:p w14:paraId="7940D377" w14:textId="77777777" w:rsidR="00B80B19" w:rsidRPr="006C76D5" w:rsidRDefault="00000000" w:rsidP="006C76D5">
      <w:pPr>
        <w:spacing w:before="120" w:after="120"/>
        <w:rPr>
          <w:rFonts w:ascii="Arial" w:hAnsi="Arial" w:cs="Arial"/>
          <w:color w:val="000000" w:themeColor="text1"/>
          <w:sz w:val="24"/>
          <w:szCs w:val="24"/>
        </w:rPr>
      </w:pPr>
      <w:r w:rsidRPr="006C76D5">
        <w:rPr>
          <w:rFonts w:ascii="Arial" w:hAnsi="Arial" w:cs="Arial"/>
          <w:color w:val="000000" w:themeColor="text1"/>
          <w:sz w:val="24"/>
          <w:szCs w:val="24"/>
        </w:rPr>
        <w:t>Focus on executive audience and actionable insights.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>Instructor Notes:</w:t>
      </w:r>
      <w:r w:rsidRPr="006C76D5">
        <w:rPr>
          <w:rFonts w:ascii="Arial" w:hAnsi="Arial" w:cs="Arial"/>
          <w:color w:val="000000" w:themeColor="text1"/>
          <w:sz w:val="24"/>
          <w:szCs w:val="24"/>
        </w:rPr>
        <w:br/>
        <w:t xml:space="preserve">• • • • • • • • • • • • • • • • • • • • </w:t>
      </w:r>
    </w:p>
    <w:sectPr w:rsidR="00B80B19" w:rsidRPr="006C76D5" w:rsidSect="006C76D5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1F717E" w14:textId="77777777" w:rsidR="00CB31DF" w:rsidRDefault="00CB31DF" w:rsidP="006C76D5">
      <w:pPr>
        <w:spacing w:after="0" w:line="240" w:lineRule="auto"/>
      </w:pPr>
      <w:r>
        <w:separator/>
      </w:r>
    </w:p>
  </w:endnote>
  <w:endnote w:type="continuationSeparator" w:id="0">
    <w:p w14:paraId="66ADAFB9" w14:textId="77777777" w:rsidR="00CB31DF" w:rsidRDefault="00CB31DF" w:rsidP="006C7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62991962"/>
      <w:docPartObj>
        <w:docPartGallery w:val="Page Numbers (Bottom of Page)"/>
        <w:docPartUnique/>
      </w:docPartObj>
    </w:sdtPr>
    <w:sdtContent>
      <w:p w14:paraId="1A01B824" w14:textId="1B2DE9F7" w:rsidR="006C76D5" w:rsidRDefault="006C76D5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C63C176" w14:textId="77777777" w:rsidR="006C76D5" w:rsidRDefault="006C76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41909656"/>
      <w:docPartObj>
        <w:docPartGallery w:val="Page Numbers (Bottom of Page)"/>
        <w:docPartUnique/>
      </w:docPartObj>
    </w:sdtPr>
    <w:sdtContent>
      <w:p w14:paraId="71DD6B5C" w14:textId="0F24B103" w:rsidR="006C76D5" w:rsidRDefault="006C76D5" w:rsidP="00E34B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DFF2FE6" w14:textId="77777777" w:rsidR="006C76D5" w:rsidRDefault="006C7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6D214E" w14:textId="77777777" w:rsidR="00CB31DF" w:rsidRDefault="00CB31DF" w:rsidP="006C76D5">
      <w:pPr>
        <w:spacing w:after="0" w:line="240" w:lineRule="auto"/>
      </w:pPr>
      <w:r>
        <w:separator/>
      </w:r>
    </w:p>
  </w:footnote>
  <w:footnote w:type="continuationSeparator" w:id="0">
    <w:p w14:paraId="04DFBC13" w14:textId="77777777" w:rsidR="00CB31DF" w:rsidRDefault="00CB31DF" w:rsidP="006C7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164149">
    <w:abstractNumId w:val="8"/>
  </w:num>
  <w:num w:numId="2" w16cid:durableId="598291759">
    <w:abstractNumId w:val="6"/>
  </w:num>
  <w:num w:numId="3" w16cid:durableId="851142673">
    <w:abstractNumId w:val="5"/>
  </w:num>
  <w:num w:numId="4" w16cid:durableId="1208103306">
    <w:abstractNumId w:val="4"/>
  </w:num>
  <w:num w:numId="5" w16cid:durableId="2106341657">
    <w:abstractNumId w:val="7"/>
  </w:num>
  <w:num w:numId="6" w16cid:durableId="32703804">
    <w:abstractNumId w:val="3"/>
  </w:num>
  <w:num w:numId="7" w16cid:durableId="839780123">
    <w:abstractNumId w:val="2"/>
  </w:num>
  <w:num w:numId="8" w16cid:durableId="1531794831">
    <w:abstractNumId w:val="1"/>
  </w:num>
  <w:num w:numId="9" w16cid:durableId="5815674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6D5"/>
    <w:rsid w:val="00A46FEF"/>
    <w:rsid w:val="00AA1D8D"/>
    <w:rsid w:val="00B47730"/>
    <w:rsid w:val="00B80B19"/>
    <w:rsid w:val="00CB0664"/>
    <w:rsid w:val="00CB31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7977A5"/>
  <w14:defaultImageDpi w14:val="300"/>
  <w15:docId w15:val="{A3F8892B-BE83-5744-8217-E4613048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C7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Zhang</cp:lastModifiedBy>
  <cp:revision>2</cp:revision>
  <dcterms:created xsi:type="dcterms:W3CDTF">2013-12-23T23:15:00Z</dcterms:created>
  <dcterms:modified xsi:type="dcterms:W3CDTF">2026-07-05T05:21:00Z</dcterms:modified>
  <cp:category/>
</cp:coreProperties>
</file>