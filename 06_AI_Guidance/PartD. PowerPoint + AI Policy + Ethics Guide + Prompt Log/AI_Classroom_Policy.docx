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00E42" w14:textId="77777777" w:rsidR="00FB0950" w:rsidRPr="00F36227" w:rsidRDefault="00000000" w:rsidP="00F36227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36227">
        <w:rPr>
          <w:rFonts w:ascii="Arial" w:hAnsi="Arial" w:cs="Arial"/>
          <w:b/>
          <w:bCs/>
          <w:color w:val="000000" w:themeColor="text1"/>
          <w:sz w:val="24"/>
          <w:szCs w:val="24"/>
        </w:rPr>
        <w:t>AI Classroom Policy</w:t>
      </w:r>
    </w:p>
    <w:p w14:paraId="11BFD910" w14:textId="77777777" w:rsidR="00FB0950" w:rsidRPr="00F36227" w:rsidRDefault="00000000" w:rsidP="00F3622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36227">
        <w:rPr>
          <w:rFonts w:ascii="Arial" w:hAnsi="Arial" w:cs="Arial"/>
          <w:color w:val="000000" w:themeColor="text1"/>
          <w:sz w:val="24"/>
          <w:szCs w:val="24"/>
        </w:rPr>
        <w:t>AI may be used for learning and drafting code.</w:t>
      </w:r>
    </w:p>
    <w:p w14:paraId="07F7018C" w14:textId="77777777" w:rsidR="00FB0950" w:rsidRPr="00F36227" w:rsidRDefault="00000000" w:rsidP="00F3622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36227">
        <w:rPr>
          <w:rFonts w:ascii="Arial" w:hAnsi="Arial" w:cs="Arial"/>
          <w:color w:val="000000" w:themeColor="text1"/>
          <w:sz w:val="24"/>
          <w:szCs w:val="24"/>
        </w:rPr>
        <w:t>Students remain responsible for all submitted work.</w:t>
      </w:r>
    </w:p>
    <w:p w14:paraId="2A031D52" w14:textId="77777777" w:rsidR="00FB0950" w:rsidRPr="00F36227" w:rsidRDefault="00000000" w:rsidP="00F3622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36227">
        <w:rPr>
          <w:rFonts w:ascii="Arial" w:hAnsi="Arial" w:cs="Arial"/>
          <w:color w:val="000000" w:themeColor="text1"/>
          <w:sz w:val="24"/>
          <w:szCs w:val="24"/>
        </w:rPr>
        <w:t>Verify every AI-generated result.</w:t>
      </w:r>
    </w:p>
    <w:p w14:paraId="548894E0" w14:textId="77777777" w:rsidR="00FB0950" w:rsidRPr="00F36227" w:rsidRDefault="00000000" w:rsidP="00F3622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36227">
        <w:rPr>
          <w:rFonts w:ascii="Arial" w:hAnsi="Arial" w:cs="Arial"/>
          <w:color w:val="000000" w:themeColor="text1"/>
          <w:sz w:val="24"/>
          <w:szCs w:val="24"/>
        </w:rPr>
        <w:t>Do not upload confidential or regulated data.</w:t>
      </w:r>
    </w:p>
    <w:p w14:paraId="61CE595B" w14:textId="5BFADC7C" w:rsidR="00F36227" w:rsidRPr="00F36227" w:rsidRDefault="00000000" w:rsidP="00F3622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36227">
        <w:rPr>
          <w:rFonts w:ascii="Arial" w:hAnsi="Arial" w:cs="Arial"/>
          <w:color w:val="000000" w:themeColor="text1"/>
          <w:sz w:val="24"/>
          <w:szCs w:val="24"/>
        </w:rPr>
        <w:t>Document meaningful AI assistance in the prompt log.</w:t>
      </w:r>
    </w:p>
    <w:sectPr w:rsidR="00F36227" w:rsidRPr="00F36227" w:rsidSect="00F36227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F151A8" w14:textId="77777777" w:rsidR="00680516" w:rsidRDefault="00680516" w:rsidP="00F36227">
      <w:pPr>
        <w:spacing w:after="0" w:line="240" w:lineRule="auto"/>
      </w:pPr>
      <w:r>
        <w:separator/>
      </w:r>
    </w:p>
  </w:endnote>
  <w:endnote w:type="continuationSeparator" w:id="0">
    <w:p w14:paraId="21B228FD" w14:textId="77777777" w:rsidR="00680516" w:rsidRDefault="00680516" w:rsidP="00F36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17522629"/>
      <w:docPartObj>
        <w:docPartGallery w:val="Page Numbers (Bottom of Page)"/>
        <w:docPartUnique/>
      </w:docPartObj>
    </w:sdtPr>
    <w:sdtContent>
      <w:p w14:paraId="7362E4F9" w14:textId="299FAC14" w:rsidR="00F36227" w:rsidRDefault="00F36227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7F1C06" w14:textId="77777777" w:rsidR="00F36227" w:rsidRDefault="00F362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02527612"/>
      <w:docPartObj>
        <w:docPartGallery w:val="Page Numbers (Bottom of Page)"/>
        <w:docPartUnique/>
      </w:docPartObj>
    </w:sdtPr>
    <w:sdtContent>
      <w:p w14:paraId="05E7FFF0" w14:textId="32F85610" w:rsidR="00F36227" w:rsidRDefault="00F36227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3D7616" w14:textId="77777777" w:rsidR="00F36227" w:rsidRDefault="00F36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939539" w14:textId="77777777" w:rsidR="00680516" w:rsidRDefault="00680516" w:rsidP="00F36227">
      <w:pPr>
        <w:spacing w:after="0" w:line="240" w:lineRule="auto"/>
      </w:pPr>
      <w:r>
        <w:separator/>
      </w:r>
    </w:p>
  </w:footnote>
  <w:footnote w:type="continuationSeparator" w:id="0">
    <w:p w14:paraId="3B5A7298" w14:textId="77777777" w:rsidR="00680516" w:rsidRDefault="00680516" w:rsidP="00F36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304828">
    <w:abstractNumId w:val="8"/>
  </w:num>
  <w:num w:numId="2" w16cid:durableId="366805674">
    <w:abstractNumId w:val="6"/>
  </w:num>
  <w:num w:numId="3" w16cid:durableId="922371588">
    <w:abstractNumId w:val="5"/>
  </w:num>
  <w:num w:numId="4" w16cid:durableId="224032852">
    <w:abstractNumId w:val="4"/>
  </w:num>
  <w:num w:numId="5" w16cid:durableId="2100298003">
    <w:abstractNumId w:val="7"/>
  </w:num>
  <w:num w:numId="6" w16cid:durableId="1043750444">
    <w:abstractNumId w:val="3"/>
  </w:num>
  <w:num w:numId="7" w16cid:durableId="803616227">
    <w:abstractNumId w:val="2"/>
  </w:num>
  <w:num w:numId="8" w16cid:durableId="1259947794">
    <w:abstractNumId w:val="1"/>
  </w:num>
  <w:num w:numId="9" w16cid:durableId="4921130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0516"/>
    <w:rsid w:val="00A46FEF"/>
    <w:rsid w:val="00AA1D8D"/>
    <w:rsid w:val="00B47730"/>
    <w:rsid w:val="00CB0664"/>
    <w:rsid w:val="00F36227"/>
    <w:rsid w:val="00FB09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73437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36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2026-07-05T05:26:00Z</dcterms:modified>
  <cp:category/>
</cp:coreProperties>
</file>