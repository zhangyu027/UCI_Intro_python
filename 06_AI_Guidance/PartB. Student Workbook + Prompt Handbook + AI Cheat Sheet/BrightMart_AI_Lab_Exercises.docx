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F63AFB" w14:textId="77777777" w:rsidR="00F36CA4" w:rsidRPr="00EA677A" w:rsidRDefault="00000000" w:rsidP="00EA677A">
      <w:pPr>
        <w:pStyle w:val="Title"/>
        <w:spacing w:before="120" w:after="120"/>
        <w:contextualSpacing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proofErr w:type="spellStart"/>
      <w:r w:rsidRPr="00EA677A">
        <w:rPr>
          <w:rFonts w:ascii="Arial" w:hAnsi="Arial" w:cs="Arial"/>
          <w:b/>
          <w:bCs/>
          <w:color w:val="000000" w:themeColor="text1"/>
          <w:sz w:val="24"/>
          <w:szCs w:val="24"/>
        </w:rPr>
        <w:t>BrightMart</w:t>
      </w:r>
      <w:proofErr w:type="spellEnd"/>
      <w:r w:rsidRPr="00EA677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AI Lab Exercises</w:t>
      </w:r>
    </w:p>
    <w:p w14:paraId="71416F18" w14:textId="77777777" w:rsidR="00F36CA4" w:rsidRPr="00EA677A" w:rsidRDefault="00000000" w:rsidP="00EA677A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Student-facing exercise handout for the AI for Data Analysts with ChatGPT class.</w:t>
      </w:r>
    </w:p>
    <w:p w14:paraId="764FE998" w14:textId="77777777" w:rsidR="00F36CA4" w:rsidRPr="00EA677A" w:rsidRDefault="00000000" w:rsidP="00EA677A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Exercise 1: Explain a Python Error with AI</w:t>
      </w:r>
    </w:p>
    <w:p w14:paraId="72C1726A" w14:textId="77777777" w:rsidR="00F36CA4" w:rsidRPr="00EA677A" w:rsidRDefault="00000000" w:rsidP="00EA677A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Task: Complete the activity in the notebook and record your prompt, output, verification step, and reflection.</w:t>
      </w:r>
    </w:p>
    <w:p w14:paraId="024F32A4" w14:textId="77777777" w:rsidR="00F36CA4" w:rsidRPr="00EA677A" w:rsidRDefault="00000000" w:rsidP="00EA677A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Deliverable: Add your answer to the notebook and prepare to discuss with a partner.</w:t>
      </w:r>
    </w:p>
    <w:p w14:paraId="335660DF" w14:textId="77777777" w:rsidR="00F36CA4" w:rsidRPr="00EA677A" w:rsidRDefault="00000000" w:rsidP="00EA677A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Exercise 2: Generate pandas Code for Monthly Revenue</w:t>
      </w:r>
    </w:p>
    <w:p w14:paraId="13CF13B3" w14:textId="77777777" w:rsidR="00F36CA4" w:rsidRPr="00EA677A" w:rsidRDefault="00000000" w:rsidP="00EA677A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Task: Complete the activity in the notebook and record your prompt, output, verification step, and reflection.</w:t>
      </w:r>
    </w:p>
    <w:p w14:paraId="0A33657D" w14:textId="77777777" w:rsidR="00F36CA4" w:rsidRPr="00EA677A" w:rsidRDefault="00000000" w:rsidP="00EA677A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Deliverable: Add your answer to the notebook and prepare to discuss with a partner.</w:t>
      </w:r>
    </w:p>
    <w:p w14:paraId="70C92D5F" w14:textId="77777777" w:rsidR="00F36CA4" w:rsidRPr="00EA677A" w:rsidRDefault="00000000" w:rsidP="00EA677A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Exercise 3: Review AI-Generated GroupBy Code</w:t>
      </w:r>
    </w:p>
    <w:p w14:paraId="70DE81DB" w14:textId="77777777" w:rsidR="00F36CA4" w:rsidRPr="00EA677A" w:rsidRDefault="00000000" w:rsidP="00EA677A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Task: Complete the activity in the notebook and record your prompt, output, verification step, and reflection.</w:t>
      </w:r>
    </w:p>
    <w:p w14:paraId="2328A16D" w14:textId="77777777" w:rsidR="00F36CA4" w:rsidRPr="00EA677A" w:rsidRDefault="00000000" w:rsidP="00EA677A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Deliverable: Add your answer to the notebook and prepare to discuss with a partner.</w:t>
      </w:r>
    </w:p>
    <w:p w14:paraId="68C5979B" w14:textId="77777777" w:rsidR="00F36CA4" w:rsidRPr="00EA677A" w:rsidRDefault="00000000" w:rsidP="00EA677A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Exercise 4: Verify Data Cleaning Steps</w:t>
      </w:r>
    </w:p>
    <w:p w14:paraId="7F55FA4F" w14:textId="77777777" w:rsidR="00F36CA4" w:rsidRPr="00EA677A" w:rsidRDefault="00000000" w:rsidP="00EA677A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Task: Complete the activity in the notebook and record your prompt, output, verification step, and reflection.</w:t>
      </w:r>
    </w:p>
    <w:p w14:paraId="2070A336" w14:textId="77777777" w:rsidR="00F36CA4" w:rsidRPr="00EA677A" w:rsidRDefault="00000000" w:rsidP="00EA677A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Deliverable: Add your answer to the notebook and prepare to discuss with a partner.</w:t>
      </w:r>
    </w:p>
    <w:p w14:paraId="1C32017F" w14:textId="77777777" w:rsidR="00F36CA4" w:rsidRPr="00EA677A" w:rsidRDefault="00000000" w:rsidP="00EA677A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Exercise 5: Choose and Create a Visualization</w:t>
      </w:r>
    </w:p>
    <w:p w14:paraId="4570256D" w14:textId="77777777" w:rsidR="00F36CA4" w:rsidRPr="00EA677A" w:rsidRDefault="00000000" w:rsidP="00EA677A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Task: Complete the activity in the notebook and record your prompt, output, verification step, and reflection.</w:t>
      </w:r>
    </w:p>
    <w:p w14:paraId="7A589A97" w14:textId="77777777" w:rsidR="00F36CA4" w:rsidRPr="00EA677A" w:rsidRDefault="00000000" w:rsidP="00EA677A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Deliverable: Add your answer to the notebook and prepare to discuss with a partner.</w:t>
      </w:r>
    </w:p>
    <w:p w14:paraId="342F8473" w14:textId="77777777" w:rsidR="00F36CA4" w:rsidRPr="00EA677A" w:rsidRDefault="00000000" w:rsidP="00EA677A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Exercise 6: Draft and Improve an Executive Summary</w:t>
      </w:r>
    </w:p>
    <w:p w14:paraId="1DF8F158" w14:textId="77777777" w:rsidR="00F36CA4" w:rsidRPr="00EA677A" w:rsidRDefault="00000000" w:rsidP="00EA677A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Task: Complete the activity in the notebook and record your prompt, output, verification step, and reflection.</w:t>
      </w:r>
    </w:p>
    <w:p w14:paraId="724F6DF8" w14:textId="77777777" w:rsidR="00F36CA4" w:rsidRPr="00EA677A" w:rsidRDefault="00000000" w:rsidP="00EA677A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Deliverable: Add your answer to the notebook and prepare to discuss with a partner.</w:t>
      </w:r>
    </w:p>
    <w:p w14:paraId="6C3ABB5A" w14:textId="77777777" w:rsidR="00F36CA4" w:rsidRPr="00EA677A" w:rsidRDefault="00000000" w:rsidP="00EA677A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Exercise 7: Document AI Prompts in a Prompt Log</w:t>
      </w:r>
    </w:p>
    <w:p w14:paraId="24325A11" w14:textId="77777777" w:rsidR="00F36CA4" w:rsidRPr="00EA677A" w:rsidRDefault="00000000" w:rsidP="00EA677A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Task: Complete the activity in the notebook and record your prompt, output, verification step, and reflection.</w:t>
      </w:r>
    </w:p>
    <w:p w14:paraId="3AB60715" w14:textId="77777777" w:rsidR="00F36CA4" w:rsidRPr="00EA677A" w:rsidRDefault="00000000" w:rsidP="00EA677A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677A">
        <w:rPr>
          <w:rFonts w:ascii="Arial" w:hAnsi="Arial" w:cs="Arial"/>
          <w:color w:val="000000" w:themeColor="text1"/>
          <w:sz w:val="24"/>
          <w:szCs w:val="24"/>
        </w:rPr>
        <w:t>Deliverable: Add your answer to the notebook and prepare to discuss with a partner.</w:t>
      </w:r>
    </w:p>
    <w:sectPr w:rsidR="00F36CA4" w:rsidRPr="00EA677A" w:rsidSect="00EA677A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A2AFC5" w14:textId="77777777" w:rsidR="00B805D0" w:rsidRDefault="00B805D0" w:rsidP="00EA677A">
      <w:pPr>
        <w:spacing w:after="0" w:line="240" w:lineRule="auto"/>
      </w:pPr>
      <w:r>
        <w:separator/>
      </w:r>
    </w:p>
  </w:endnote>
  <w:endnote w:type="continuationSeparator" w:id="0">
    <w:p w14:paraId="2C6904D6" w14:textId="77777777" w:rsidR="00B805D0" w:rsidRDefault="00B805D0" w:rsidP="00EA6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40836926"/>
      <w:docPartObj>
        <w:docPartGallery w:val="Page Numbers (Bottom of Page)"/>
        <w:docPartUnique/>
      </w:docPartObj>
    </w:sdtPr>
    <w:sdtContent>
      <w:p w14:paraId="2F24D3B8" w14:textId="1A18EC0B" w:rsidR="00EA677A" w:rsidRDefault="00EA677A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CF932F5" w14:textId="77777777" w:rsidR="00EA677A" w:rsidRDefault="00EA67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981230229"/>
      <w:docPartObj>
        <w:docPartGallery w:val="Page Numbers (Bottom of Page)"/>
        <w:docPartUnique/>
      </w:docPartObj>
    </w:sdtPr>
    <w:sdtContent>
      <w:p w14:paraId="65052BBF" w14:textId="3D98F7DF" w:rsidR="00EA677A" w:rsidRDefault="00EA677A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7C03D87" w14:textId="77777777" w:rsidR="00EA677A" w:rsidRDefault="00EA6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F9B57E" w14:textId="77777777" w:rsidR="00B805D0" w:rsidRDefault="00B805D0" w:rsidP="00EA677A">
      <w:pPr>
        <w:spacing w:after="0" w:line="240" w:lineRule="auto"/>
      </w:pPr>
      <w:r>
        <w:separator/>
      </w:r>
    </w:p>
  </w:footnote>
  <w:footnote w:type="continuationSeparator" w:id="0">
    <w:p w14:paraId="5D4BE52B" w14:textId="77777777" w:rsidR="00B805D0" w:rsidRDefault="00B805D0" w:rsidP="00EA67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053324">
    <w:abstractNumId w:val="8"/>
  </w:num>
  <w:num w:numId="2" w16cid:durableId="679697019">
    <w:abstractNumId w:val="6"/>
  </w:num>
  <w:num w:numId="3" w16cid:durableId="970286594">
    <w:abstractNumId w:val="5"/>
  </w:num>
  <w:num w:numId="4" w16cid:durableId="1110006357">
    <w:abstractNumId w:val="4"/>
  </w:num>
  <w:num w:numId="5" w16cid:durableId="2112626623">
    <w:abstractNumId w:val="7"/>
  </w:num>
  <w:num w:numId="6" w16cid:durableId="1284188243">
    <w:abstractNumId w:val="3"/>
  </w:num>
  <w:num w:numId="7" w16cid:durableId="1239825116">
    <w:abstractNumId w:val="2"/>
  </w:num>
  <w:num w:numId="8" w16cid:durableId="1947345326">
    <w:abstractNumId w:val="1"/>
  </w:num>
  <w:num w:numId="9" w16cid:durableId="6666392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6FEF"/>
    <w:rsid w:val="00AA1D8D"/>
    <w:rsid w:val="00B47730"/>
    <w:rsid w:val="00B805D0"/>
    <w:rsid w:val="00CB0664"/>
    <w:rsid w:val="00EA677A"/>
    <w:rsid w:val="00F36C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C4471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EA6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2026-07-05T05:24:00Z</dcterms:modified>
  <cp:category/>
</cp:coreProperties>
</file>