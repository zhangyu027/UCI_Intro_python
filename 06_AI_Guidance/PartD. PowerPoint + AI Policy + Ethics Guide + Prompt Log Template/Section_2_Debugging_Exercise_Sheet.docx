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C6F4E6" w14:textId="77777777" w:rsidR="00B16E8E" w:rsidRPr="00486D19" w:rsidRDefault="00000000" w:rsidP="00486D19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b/>
          <w:bCs/>
          <w:color w:val="000000" w:themeColor="text1"/>
          <w:sz w:val="24"/>
          <w:szCs w:val="24"/>
        </w:rPr>
        <w:t>Section 2 Debugging Exercise Sheet</w:t>
      </w:r>
    </w:p>
    <w:p w14:paraId="53ADD22D" w14:textId="77777777" w:rsidR="00B16E8E" w:rsidRPr="00486D19" w:rsidRDefault="00000000" w:rsidP="00486D1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Exercises</w:t>
      </w:r>
    </w:p>
    <w:p w14:paraId="4E64F225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Fix a KeyError caused by incorrect column names.</w:t>
      </w:r>
    </w:p>
    <w:p w14:paraId="11AA6191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Interpret a ValueError from date conversion.</w:t>
      </w:r>
    </w:p>
    <w:p w14:paraId="506DAF46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Resolve a TypeError involving incompatible data types.</w:t>
      </w:r>
    </w:p>
    <w:p w14:paraId="1AE9E1BB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Correct an AttributeError caused by using the wrong method.</w:t>
      </w:r>
    </w:p>
    <w:p w14:paraId="1985797C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Document the ChatGPT prompt, AI response, verification step, and final solution.</w:t>
      </w:r>
    </w:p>
    <w:p w14:paraId="30924684" w14:textId="77777777" w:rsidR="00B16E8E" w:rsidRPr="00486D19" w:rsidRDefault="00000000" w:rsidP="00486D1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Instructor Checkpoints</w:t>
      </w:r>
    </w:p>
    <w:p w14:paraId="76A7FFD4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Student explains the root cause before applying AI's fix.</w:t>
      </w:r>
    </w:p>
    <w:p w14:paraId="260E6BF7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Student verifies corrected code runs successfully.</w:t>
      </w:r>
    </w:p>
    <w:p w14:paraId="1250B7A1" w14:textId="77777777" w:rsidR="00B16E8E" w:rsidRPr="00486D19" w:rsidRDefault="00000000" w:rsidP="00486D1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486D19">
        <w:rPr>
          <w:rFonts w:ascii="Arial" w:hAnsi="Arial" w:cs="Arial"/>
          <w:color w:val="000000" w:themeColor="text1"/>
          <w:sz w:val="24"/>
          <w:szCs w:val="24"/>
        </w:rPr>
        <w:t>Student records prompt and verification in prompt log.</w:t>
      </w:r>
    </w:p>
    <w:sectPr w:rsidR="00B16E8E" w:rsidRPr="00486D19" w:rsidSect="00486D1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1FA11" w14:textId="77777777" w:rsidR="00573959" w:rsidRDefault="00573959" w:rsidP="00486D19">
      <w:pPr>
        <w:spacing w:after="0" w:line="240" w:lineRule="auto"/>
      </w:pPr>
      <w:r>
        <w:separator/>
      </w:r>
    </w:p>
  </w:endnote>
  <w:endnote w:type="continuationSeparator" w:id="0">
    <w:p w14:paraId="0A9E7878" w14:textId="77777777" w:rsidR="00573959" w:rsidRDefault="00573959" w:rsidP="0048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43768679"/>
      <w:docPartObj>
        <w:docPartGallery w:val="Page Numbers (Bottom of Page)"/>
        <w:docPartUnique/>
      </w:docPartObj>
    </w:sdtPr>
    <w:sdtContent>
      <w:p w14:paraId="343668FC" w14:textId="3D0DC986" w:rsidR="00486D19" w:rsidRDefault="00486D1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CBC44C" w14:textId="77777777" w:rsidR="00486D19" w:rsidRDefault="00486D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10928645"/>
      <w:docPartObj>
        <w:docPartGallery w:val="Page Numbers (Bottom of Page)"/>
        <w:docPartUnique/>
      </w:docPartObj>
    </w:sdtPr>
    <w:sdtContent>
      <w:p w14:paraId="72018466" w14:textId="0F862218" w:rsidR="00486D19" w:rsidRDefault="00486D1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E7BB19" w14:textId="77777777" w:rsidR="00486D19" w:rsidRDefault="00486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AAC2A" w14:textId="77777777" w:rsidR="00573959" w:rsidRDefault="00573959" w:rsidP="00486D19">
      <w:pPr>
        <w:spacing w:after="0" w:line="240" w:lineRule="auto"/>
      </w:pPr>
      <w:r>
        <w:separator/>
      </w:r>
    </w:p>
  </w:footnote>
  <w:footnote w:type="continuationSeparator" w:id="0">
    <w:p w14:paraId="2BC8418B" w14:textId="77777777" w:rsidR="00573959" w:rsidRDefault="00573959" w:rsidP="00486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047931">
    <w:abstractNumId w:val="8"/>
  </w:num>
  <w:num w:numId="2" w16cid:durableId="1455517856">
    <w:abstractNumId w:val="6"/>
  </w:num>
  <w:num w:numId="3" w16cid:durableId="1546212904">
    <w:abstractNumId w:val="5"/>
  </w:num>
  <w:num w:numId="4" w16cid:durableId="1026365946">
    <w:abstractNumId w:val="4"/>
  </w:num>
  <w:num w:numId="5" w16cid:durableId="1514817">
    <w:abstractNumId w:val="7"/>
  </w:num>
  <w:num w:numId="6" w16cid:durableId="529033557">
    <w:abstractNumId w:val="3"/>
  </w:num>
  <w:num w:numId="7" w16cid:durableId="2117671714">
    <w:abstractNumId w:val="2"/>
  </w:num>
  <w:num w:numId="8" w16cid:durableId="622003966">
    <w:abstractNumId w:val="1"/>
  </w:num>
  <w:num w:numId="9" w16cid:durableId="3565832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D19"/>
    <w:rsid w:val="00573959"/>
    <w:rsid w:val="00A46FEF"/>
    <w:rsid w:val="00AA1D8D"/>
    <w:rsid w:val="00B16E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5798A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86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2026-07-05T05:28:00Z</dcterms:modified>
  <cp:category/>
</cp:coreProperties>
</file>