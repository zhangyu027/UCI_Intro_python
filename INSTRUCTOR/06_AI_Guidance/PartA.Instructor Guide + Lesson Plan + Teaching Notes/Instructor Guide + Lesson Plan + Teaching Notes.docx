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020072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B93D76" w14:textId="51CEBBE0" w:rsidR="0040209E" w:rsidRDefault="0040209E">
          <w:pPr>
            <w:pStyle w:val="TOCHeading"/>
          </w:pPr>
          <w:r>
            <w:t>Table of Contents</w:t>
          </w:r>
        </w:p>
        <w:p w14:paraId="29CA23DB" w14:textId="607698E0" w:rsidR="00A579EB" w:rsidRDefault="0040209E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093447" w:history="1">
            <w:r w:rsidR="00A579EB" w:rsidRPr="00F17C08">
              <w:rPr>
                <w:rStyle w:val="Hyperlink"/>
                <w:rFonts w:ascii="Arial" w:hAnsi="Arial" w:cs="Arial"/>
                <w:noProof/>
              </w:rPr>
              <w:t>1.</w:t>
            </w:r>
            <w:r w:rsidR="00A579EB"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A579EB" w:rsidRPr="00F17C08">
              <w:rPr>
                <w:rStyle w:val="Hyperlink"/>
                <w:rFonts w:ascii="Arial" w:hAnsi="Arial" w:cs="Arial"/>
                <w:noProof/>
              </w:rPr>
              <w:t>AI for Data Analysts with ChatGPT 3-Hour Lesson Plan</w:t>
            </w:r>
            <w:r w:rsidR="00A579EB">
              <w:rPr>
                <w:noProof/>
                <w:webHidden/>
              </w:rPr>
              <w:tab/>
            </w:r>
            <w:r w:rsidR="00A579EB">
              <w:rPr>
                <w:noProof/>
                <w:webHidden/>
              </w:rPr>
              <w:fldChar w:fldCharType="begin"/>
            </w:r>
            <w:r w:rsidR="00A579EB">
              <w:rPr>
                <w:noProof/>
                <w:webHidden/>
              </w:rPr>
              <w:instrText xml:space="preserve"> PAGEREF _Toc234093447 \h </w:instrText>
            </w:r>
            <w:r w:rsidR="00A579EB">
              <w:rPr>
                <w:noProof/>
                <w:webHidden/>
              </w:rPr>
            </w:r>
            <w:r w:rsidR="00A579EB">
              <w:rPr>
                <w:noProof/>
                <w:webHidden/>
              </w:rPr>
              <w:fldChar w:fldCharType="separate"/>
            </w:r>
            <w:r w:rsidR="00A579EB">
              <w:rPr>
                <w:noProof/>
                <w:webHidden/>
              </w:rPr>
              <w:t>1</w:t>
            </w:r>
            <w:r w:rsidR="00A579EB">
              <w:rPr>
                <w:noProof/>
                <w:webHidden/>
              </w:rPr>
              <w:fldChar w:fldCharType="end"/>
            </w:r>
          </w:hyperlink>
        </w:p>
        <w:p w14:paraId="4ACE5536" w14:textId="12F27D9A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48" w:history="1">
            <w:r w:rsidRPr="00F17C08">
              <w:rPr>
                <w:rStyle w:val="Hyperlink"/>
                <w:rFonts w:ascii="Arial" w:hAnsi="Arial" w:cs="Arial"/>
                <w:noProof/>
              </w:rPr>
              <w:t>Class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7CB7C" w14:textId="730551DD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49" w:history="1">
            <w:r w:rsidRPr="00F17C08">
              <w:rPr>
                <w:rStyle w:val="Hyperlink"/>
                <w:rFonts w:ascii="Arial" w:hAnsi="Arial" w:cs="Arial"/>
                <w:noProof/>
              </w:rPr>
              <w:t>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5035" w14:textId="7F7EBE72" w:rsidR="00A579EB" w:rsidRDefault="00A579EB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0" w:history="1">
            <w:r w:rsidRPr="00F17C08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17C08">
              <w:rPr>
                <w:rStyle w:val="Hyperlink"/>
                <w:rFonts w:ascii="Arial" w:hAnsi="Arial" w:cs="Arial"/>
                <w:noProof/>
              </w:rPr>
              <w:t>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B3E8" w14:textId="59BA3C6D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1" w:history="1">
            <w:r w:rsidRPr="00F17C08">
              <w:rPr>
                <w:rStyle w:val="Hyperlink"/>
                <w:rFonts w:ascii="Arial" w:hAnsi="Arial" w:cs="Arial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9D07" w14:textId="7EB56F2D" w:rsidR="00A579EB" w:rsidRDefault="00A579EB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2" w:history="1">
            <w:r w:rsidRPr="00F17C08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17C08">
              <w:rPr>
                <w:rStyle w:val="Hyperlink"/>
                <w:rFonts w:ascii="Arial" w:hAnsi="Arial" w:cs="Arial"/>
                <w:noProof/>
              </w:rPr>
              <w:t>AI Module Instructor Guide Supplement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F5E7" w14:textId="1EE38BAA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3" w:history="1">
            <w:r w:rsidRPr="00F17C08">
              <w:rPr>
                <w:rStyle w:val="Hyperlink"/>
                <w:rFonts w:ascii="Arial" w:hAnsi="Arial" w:cs="Arial"/>
                <w:noProof/>
              </w:rPr>
              <w:t>Common Student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6905" w14:textId="1A4D38E8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4" w:history="1">
            <w:r w:rsidRPr="00F17C08">
              <w:rPr>
                <w:rStyle w:val="Hyperlink"/>
                <w:rFonts w:ascii="Arial" w:hAnsi="Arial" w:cs="Arial"/>
                <w:noProof/>
              </w:rPr>
              <w:t>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D74F" w14:textId="77F6F80D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5" w:history="1">
            <w:r w:rsidRPr="00F17C08">
              <w:rPr>
                <w:rStyle w:val="Hyperlink"/>
                <w:rFonts w:ascii="Arial" w:hAnsi="Arial" w:cs="Arial"/>
                <w:noProof/>
              </w:rPr>
              <w:t>AI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BA27" w14:textId="340CA8F9" w:rsidR="00A579EB" w:rsidRDefault="00A579EB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eastAsia="zh-CN"/>
              <w14:ligatures w14:val="standardContextual"/>
            </w:rPr>
          </w:pPr>
          <w:hyperlink w:anchor="_Toc234093456" w:history="1">
            <w:r w:rsidRPr="00F17C08">
              <w:rPr>
                <w:rStyle w:val="Hyperlink"/>
                <w:rFonts w:ascii="Arial" w:hAnsi="Arial" w:cs="Arial"/>
                <w:noProof/>
              </w:rPr>
              <w:t>Classroom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5CCF" w14:textId="785AEF42" w:rsidR="00A579EB" w:rsidRDefault="00A579EB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7" w:history="1">
            <w:r w:rsidRPr="00F17C08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17C08">
              <w:rPr>
                <w:rStyle w:val="Hyperlink"/>
                <w:rFonts w:ascii="Arial" w:hAnsi="Arial" w:cs="Arial"/>
                <w:noProof/>
              </w:rPr>
              <w:t>Live Demo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4797" w14:textId="4A2C5BDC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8" w:history="1">
            <w:r w:rsidRPr="00F17C08">
              <w:rPr>
                <w:rStyle w:val="Hyperlink"/>
                <w:rFonts w:ascii="Arial" w:hAnsi="Arial" w:cs="Arial"/>
                <w:noProof/>
              </w:rPr>
              <w:t>Demo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5640" w14:textId="270E5F14" w:rsidR="00A579EB" w:rsidRDefault="00A579EB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59" w:history="1">
            <w:r w:rsidRPr="00F17C08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17C08">
              <w:rPr>
                <w:rStyle w:val="Hyperlink"/>
                <w:rFonts w:ascii="Arial" w:hAnsi="Arial" w:cs="Arial"/>
                <w:noProof/>
              </w:rPr>
              <w:t>Timing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D2C1" w14:textId="6C19272B" w:rsidR="00A579EB" w:rsidRDefault="00A579EB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0" w:history="1">
            <w:r w:rsidRPr="00F17C08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17C08">
              <w:rPr>
                <w:rStyle w:val="Hyperlink"/>
                <w:rFonts w:ascii="Arial" w:hAnsi="Arial" w:cs="Arial"/>
                <w:noProof/>
              </w:rPr>
              <w:t>UCI CDE Instructor Guide AI for Data Analysts with 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5198B" w14:textId="5A208F5A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1" w:history="1">
            <w:r w:rsidRPr="00F17C08">
              <w:rPr>
                <w:rStyle w:val="Hyperlink"/>
                <w:rFonts w:ascii="Arial" w:hAnsi="Arial" w:cs="Arial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C4C2" w14:textId="5D711DB8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2" w:history="1">
            <w:r w:rsidRPr="00F17C08">
              <w:rPr>
                <w:rStyle w:val="Hyperlink"/>
                <w:rFonts w:ascii="Arial" w:hAnsi="Arial" w:cs="Arial"/>
                <w:noProof/>
              </w:rPr>
              <w:t>Class Agenda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2976" w14:textId="00BFF694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3" w:history="1">
            <w:r w:rsidRPr="00F17C08">
              <w:rPr>
                <w:rStyle w:val="Hyperlink"/>
                <w:rFonts w:ascii="Arial" w:hAnsi="Arial" w:cs="Arial"/>
                <w:noProof/>
              </w:rPr>
              <w:t>Required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4553" w14:textId="7FD6C42A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4" w:history="1">
            <w:r w:rsidRPr="00F17C08">
              <w:rPr>
                <w:rStyle w:val="Hyperlink"/>
                <w:rFonts w:ascii="Arial" w:hAnsi="Arial" w:cs="Arial"/>
                <w:noProof/>
              </w:rPr>
              <w:t>Live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3022" w14:textId="77A52E79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5" w:history="1">
            <w:r w:rsidRPr="00F17C08">
              <w:rPr>
                <w:rStyle w:val="Hyperlink"/>
                <w:rFonts w:ascii="Arial" w:hAnsi="Arial" w:cs="Arial"/>
                <w:noProof/>
              </w:rPr>
              <w:t>Teaching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5DEB" w14:textId="4B34E1B5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6" w:history="1">
            <w:r w:rsidRPr="00F17C08">
              <w:rPr>
                <w:rStyle w:val="Hyperlink"/>
                <w:rFonts w:ascii="Arial" w:hAnsi="Arial" w:cs="Arial"/>
                <w:noProof/>
              </w:rPr>
              <w:t>Common Student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BEAD8" w14:textId="5FB63A91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7" w:history="1">
            <w:r w:rsidRPr="00F17C08">
              <w:rPr>
                <w:rStyle w:val="Hyperlink"/>
                <w:rFonts w:ascii="Arial" w:hAnsi="Arial" w:cs="Arial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3EA8" w14:textId="103728FA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8" w:history="1">
            <w:r w:rsidRPr="00F17C08">
              <w:rPr>
                <w:rStyle w:val="Hyperlink"/>
                <w:rFonts w:ascii="Arial" w:hAnsi="Arial" w:cs="Arial"/>
                <w:noProof/>
              </w:rPr>
              <w:t>Responsible AI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72DE" w14:textId="3D71BC1B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69" w:history="1">
            <w:r w:rsidRPr="00F17C08">
              <w:rPr>
                <w:rStyle w:val="Hyperlink"/>
                <w:rFonts w:ascii="Arial" w:hAnsi="Arial" w:cs="Arial"/>
                <w:noProof/>
              </w:rPr>
              <w:t>Suggested Homework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8A590" w14:textId="6B0C4E3C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70" w:history="1">
            <w:r w:rsidRPr="00F17C08">
              <w:rPr>
                <w:rStyle w:val="Hyperlink"/>
                <w:rFonts w:ascii="Arial" w:hAnsi="Arial" w:cs="Arial"/>
                <w:noProof/>
              </w:rPr>
              <w:t>Instructor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4E5E" w14:textId="080EEBFF" w:rsidR="00A579EB" w:rsidRDefault="00A579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3471" w:history="1">
            <w:r w:rsidRPr="00F17C08">
              <w:rPr>
                <w:rStyle w:val="Hyperlink"/>
                <w:rFonts w:ascii="Arial" w:hAnsi="Arial" w:cs="Arial"/>
                <w:noProof/>
              </w:rPr>
              <w:t>Appendix: Sample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450C" w14:textId="77777777" w:rsidR="00A579EB" w:rsidRDefault="0040209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35151A5" w14:textId="77777777" w:rsidR="00A579EB" w:rsidRDefault="00A579E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  <w:p w14:paraId="6B77D43F" w14:textId="0B2FC97C" w:rsidR="0040209E" w:rsidRDefault="00000000"/>
      </w:sdtContent>
    </w:sdt>
    <w:p w14:paraId="4749A15E" w14:textId="2C88E644" w:rsidR="00871F2B" w:rsidRPr="00453FC3" w:rsidRDefault="00000000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0" w:name="_Toc234093447"/>
      <w:r w:rsidRPr="00453FC3">
        <w:rPr>
          <w:rFonts w:ascii="Arial" w:hAnsi="Arial" w:cs="Arial"/>
          <w:color w:val="000000" w:themeColor="text1"/>
          <w:sz w:val="32"/>
          <w:szCs w:val="32"/>
        </w:rPr>
        <w:t>AI for Data Analysts with ChatGPT</w:t>
      </w:r>
      <w:r w:rsidRPr="00453FC3">
        <w:rPr>
          <w:rFonts w:ascii="Arial" w:hAnsi="Arial" w:cs="Arial"/>
          <w:color w:val="000000" w:themeColor="text1"/>
          <w:sz w:val="32"/>
          <w:szCs w:val="32"/>
        </w:rPr>
        <w:br/>
        <w:t>3-Hour Lesson Plan</w:t>
      </w:r>
      <w:bookmarkEnd w:id="0"/>
    </w:p>
    <w:p w14:paraId="6EC0706E" w14:textId="77777777" w:rsidR="00871F2B" w:rsidRPr="007C4A65" w:rsidRDefault="00000000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34093448"/>
      <w:r w:rsidRPr="007C4A65">
        <w:rPr>
          <w:rFonts w:ascii="Arial" w:hAnsi="Arial" w:cs="Arial"/>
          <w:color w:val="000000" w:themeColor="text1"/>
          <w:sz w:val="24"/>
          <w:szCs w:val="24"/>
        </w:rPr>
        <w:t>Class Schedule</w:t>
      </w:r>
      <w:bookmarkEnd w:id="1"/>
    </w:p>
    <w:p w14:paraId="67A631A2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0:00–0:20 Introduction to AI for data analysts and responsible AI</w:t>
      </w:r>
    </w:p>
    <w:p w14:paraId="6DCAEF7D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0:20–0:50 Live demo: Explain Python errors with ChatGPT</w:t>
      </w:r>
    </w:p>
    <w:p w14:paraId="1D526DDF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0:50–1:35 Guided notebook: AI-assisted pandas programming</w:t>
      </w:r>
    </w:p>
    <w:p w14:paraId="7E4DC738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1:35–1:50 Break</w:t>
      </w:r>
    </w:p>
    <w:p w14:paraId="08E0ACED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1:50–2:30 Business case: BrightMart Retail</w:t>
      </w:r>
    </w:p>
    <w:p w14:paraId="2E56C40F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2:30–2:50 AI limitations, verification, ethics</w:t>
      </w:r>
    </w:p>
    <w:p w14:paraId="51AC439F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2:50–3:00 Wrap-up, assignment, Q&amp;A</w:t>
      </w:r>
    </w:p>
    <w:p w14:paraId="58AB123D" w14:textId="77777777" w:rsidR="00871F2B" w:rsidRPr="006A0323" w:rsidRDefault="00000000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34093449"/>
      <w:r w:rsidRPr="006A0323">
        <w:rPr>
          <w:rFonts w:ascii="Arial" w:hAnsi="Arial" w:cs="Arial"/>
          <w:color w:val="000000" w:themeColor="text1"/>
          <w:sz w:val="24"/>
          <w:szCs w:val="24"/>
        </w:rPr>
        <w:t>Learning Outcomes</w:t>
      </w:r>
      <w:bookmarkEnd w:id="2"/>
    </w:p>
    <w:p w14:paraId="35E78215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Debug Python with AI</w:t>
      </w:r>
    </w:p>
    <w:p w14:paraId="0D7623E4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Write pandas with AI</w:t>
      </w:r>
    </w:p>
    <w:p w14:paraId="084BA784" w14:textId="77777777" w:rsidR="00871F2B" w:rsidRPr="006A0323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Review AI output</w:t>
      </w:r>
    </w:p>
    <w:p w14:paraId="59662395" w14:textId="31AD062C" w:rsidR="0022144F" w:rsidRDefault="00000000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6A0323">
        <w:rPr>
          <w:rFonts w:ascii="Arial" w:hAnsi="Arial" w:cs="Arial"/>
          <w:color w:val="000000" w:themeColor="text1"/>
          <w:sz w:val="24"/>
          <w:szCs w:val="24"/>
        </w:rPr>
        <w:t>Generate executive summaries</w:t>
      </w:r>
    </w:p>
    <w:p w14:paraId="55D28AEB" w14:textId="77777777" w:rsidR="0022144F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68103A93" w14:textId="10104A3B" w:rsidR="0022144F" w:rsidRPr="00453FC3" w:rsidRDefault="0022144F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3" w:name="_Toc234093450"/>
      <w:r w:rsidRPr="00453FC3">
        <w:rPr>
          <w:rFonts w:ascii="Arial" w:hAnsi="Arial" w:cs="Arial"/>
          <w:color w:val="000000" w:themeColor="text1"/>
          <w:sz w:val="32"/>
          <w:szCs w:val="32"/>
        </w:rPr>
        <w:lastRenderedPageBreak/>
        <w:t>Discussion Questions</w:t>
      </w:r>
      <w:bookmarkEnd w:id="3"/>
    </w:p>
    <w:p w14:paraId="51A41675" w14:textId="77777777" w:rsidR="0022144F" w:rsidRPr="00203053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34093451"/>
      <w:r w:rsidRPr="00203053">
        <w:rPr>
          <w:rFonts w:ascii="Arial" w:hAnsi="Arial" w:cs="Arial"/>
          <w:color w:val="000000" w:themeColor="text1"/>
          <w:sz w:val="24"/>
          <w:szCs w:val="24"/>
        </w:rPr>
        <w:t>Questions</w:t>
      </w:r>
      <w:bookmarkEnd w:id="4"/>
    </w:p>
    <w:p w14:paraId="1EFE666A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When should analysts trust AI?</w:t>
      </w:r>
    </w:p>
    <w:p w14:paraId="20ABB72B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What risks exist when using AI-generated code?</w:t>
      </w:r>
    </w:p>
    <w:p w14:paraId="769EAB1C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How can you verify AI results?</w:t>
      </w:r>
    </w:p>
    <w:p w14:paraId="40173DBE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What data should never be pasted into public AI tools?</w:t>
      </w:r>
    </w:p>
    <w:p w14:paraId="56A88381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How does AI change the role of a data analyst?</w:t>
      </w:r>
    </w:p>
    <w:p w14:paraId="19C9D1C5" w14:textId="77777777" w:rsidR="0022144F" w:rsidRPr="00203053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203053">
        <w:rPr>
          <w:rFonts w:ascii="Arial" w:hAnsi="Arial" w:cs="Arial"/>
          <w:color w:val="000000" w:themeColor="text1"/>
          <w:sz w:val="24"/>
          <w:szCs w:val="24"/>
        </w:rPr>
        <w:t>Which tasks still require human judgment?</w:t>
      </w:r>
    </w:p>
    <w:p w14:paraId="196ACFA7" w14:textId="50C00C9D" w:rsidR="0022144F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38286C4" w14:textId="498199E6" w:rsidR="0022144F" w:rsidRPr="00453FC3" w:rsidRDefault="0022144F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5" w:name="_Toc234093452"/>
      <w:r w:rsidRPr="00453FC3">
        <w:rPr>
          <w:rFonts w:ascii="Arial" w:hAnsi="Arial" w:cs="Arial"/>
          <w:color w:val="000000" w:themeColor="text1"/>
          <w:sz w:val="32"/>
          <w:szCs w:val="32"/>
        </w:rPr>
        <w:lastRenderedPageBreak/>
        <w:t>AI Module Instructor Guide Supplement</w:t>
      </w:r>
      <w:bookmarkEnd w:id="5"/>
    </w:p>
    <w:p w14:paraId="3178CA6C" w14:textId="77777777" w:rsidR="0022144F" w:rsidRPr="00610FA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34093453"/>
      <w:r w:rsidRPr="00610FA0">
        <w:rPr>
          <w:rFonts w:ascii="Arial" w:hAnsi="Arial" w:cs="Arial"/>
          <w:color w:val="000000" w:themeColor="text1"/>
          <w:sz w:val="24"/>
          <w:szCs w:val="24"/>
        </w:rPr>
        <w:t>Common Student Questions</w:t>
      </w:r>
      <w:bookmarkEnd w:id="6"/>
    </w:p>
    <w:p w14:paraId="01FA5413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Can I use ChatGPT on assignments?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Yes, if permitted by the instructor. Students remain responsible for verifying all code, analysis, and conclusions.</w:t>
      </w:r>
    </w:p>
    <w:p w14:paraId="7B781146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How do I know AI is correct?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Run the code, validate outputs, compare with manual calculations, and check documentation.</w:t>
      </w:r>
    </w:p>
    <w:p w14:paraId="483BA95C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Will AI replace data analysts?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AI automates repetitive tasks, but analysts still provide business context, critical thinking, and communication.</w:t>
      </w:r>
    </w:p>
    <w:p w14:paraId="33DD13A7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Should I copy AI-generated code?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No. Read it, understand it, test it, and improve it before using it.</w:t>
      </w:r>
    </w:p>
    <w:p w14:paraId="4347B05B" w14:textId="77777777" w:rsidR="0022144F" w:rsidRPr="00610FA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4093454"/>
      <w:r w:rsidRPr="00610FA0">
        <w:rPr>
          <w:rFonts w:ascii="Arial" w:hAnsi="Arial" w:cs="Arial"/>
          <w:color w:val="000000" w:themeColor="text1"/>
          <w:sz w:val="24"/>
          <w:szCs w:val="24"/>
        </w:rPr>
        <w:t>Troubleshooting Guide</w:t>
      </w:r>
      <w:bookmarkEnd w:id="7"/>
    </w:p>
    <w:p w14:paraId="30455FDD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ChatGPT generated incorrect pandas code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Verify column names, data types, and test on a small sample.</w:t>
      </w:r>
    </w:p>
    <w:p w14:paraId="707B5BBA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Python error remains after AI suggestion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Read the traceback carefully and isolate the failing line.</w:t>
      </w:r>
    </w:p>
    <w:p w14:paraId="477AE27C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Visualization looks wrong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Check aggregation logic, chart type, and axis labels.</w:t>
      </w:r>
    </w:p>
    <w:p w14:paraId="504F88E3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Notebook will not run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Confirm the correct kernel, package installation, and file paths.</w:t>
      </w:r>
    </w:p>
    <w:p w14:paraId="16433E24" w14:textId="77777777" w:rsidR="0022144F" w:rsidRPr="00610FA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34093455"/>
      <w:r w:rsidRPr="00610FA0">
        <w:rPr>
          <w:rFonts w:ascii="Arial" w:hAnsi="Arial" w:cs="Arial"/>
          <w:color w:val="000000" w:themeColor="text1"/>
          <w:sz w:val="24"/>
          <w:szCs w:val="24"/>
        </w:rPr>
        <w:t>AI Best Practices</w:t>
      </w:r>
      <w:bookmarkEnd w:id="8"/>
    </w:p>
    <w:p w14:paraId="2CB39E1B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Verify every response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Treat AI as a draft assistant, not an authority.</w:t>
      </w:r>
    </w:p>
    <w:p w14:paraId="01C5400A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Provide context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Include the business goal, dataset description, and error messages in prompts.</w:t>
      </w:r>
    </w:p>
    <w:p w14:paraId="07366507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Protect sensitive data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Do not paste confidential or regulated information into public AI tools.</w:t>
      </w:r>
    </w:p>
    <w:p w14:paraId="4CCE6329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Explain your work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Students should be able to describe every AI-assisted solution in their own words.</w:t>
      </w:r>
    </w:p>
    <w:p w14:paraId="24BEED69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Iterate prompts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Refine prompts instead of accepting the first response.</w:t>
      </w:r>
    </w:p>
    <w:p w14:paraId="4BA69150" w14:textId="77777777" w:rsidR="0022144F" w:rsidRPr="00610FA0" w:rsidRDefault="0022144F" w:rsidP="00892E7D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34093456"/>
      <w:r w:rsidRPr="00610FA0">
        <w:rPr>
          <w:rFonts w:ascii="Arial" w:hAnsi="Arial" w:cs="Arial"/>
          <w:color w:val="000000" w:themeColor="text1"/>
          <w:sz w:val="24"/>
          <w:szCs w:val="24"/>
        </w:rPr>
        <w:t>Classroom Activities</w:t>
      </w:r>
      <w:bookmarkEnd w:id="9"/>
    </w:p>
    <w:p w14:paraId="50217E6E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4A6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Prompt Improvement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Students rewrite weak prompts into precise prompts and compare results.</w:t>
      </w:r>
    </w:p>
    <w:p w14:paraId="2FFC3008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Error Detective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Groups diagnose Python errors using AI and manual reasoning.</w:t>
      </w:r>
    </w:p>
    <w:p w14:paraId="78CB7639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AI Code Review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Students critique AI-generated pandas code for readability and correctness.</w:t>
      </w:r>
    </w:p>
    <w:p w14:paraId="30836850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Visualization Challenge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Students ask AI for a chart, then justify whether it is the best choice.</w:t>
      </w:r>
    </w:p>
    <w:p w14:paraId="3C45856D" w14:textId="77777777" w:rsidR="0022144F" w:rsidRPr="00610FA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t>Executive Summary</w:t>
      </w:r>
      <w:r w:rsidRPr="00610FA0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610FA0">
        <w:rPr>
          <w:rFonts w:ascii="Arial" w:hAnsi="Arial" w:cs="Arial"/>
          <w:color w:val="000000" w:themeColor="text1"/>
          <w:sz w:val="24"/>
          <w:szCs w:val="24"/>
        </w:rPr>
        <w:t>Students use AI to draft a summary and then edit it for clarity and accuracy.</w:t>
      </w:r>
    </w:p>
    <w:p w14:paraId="72B0D42D" w14:textId="7B5393C6" w:rsidR="0022144F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1043ACFB" w14:textId="275DF706" w:rsidR="0022144F" w:rsidRPr="00453FC3" w:rsidRDefault="0022144F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10" w:name="_Toc234093457"/>
      <w:r w:rsidRPr="00453FC3">
        <w:rPr>
          <w:rFonts w:ascii="Arial" w:hAnsi="Arial" w:cs="Arial"/>
          <w:color w:val="000000" w:themeColor="text1"/>
          <w:sz w:val="32"/>
          <w:szCs w:val="32"/>
        </w:rPr>
        <w:lastRenderedPageBreak/>
        <w:t>Live Demo Script</w:t>
      </w:r>
      <w:bookmarkEnd w:id="10"/>
    </w:p>
    <w:p w14:paraId="0F4FD175" w14:textId="77777777" w:rsidR="0022144F" w:rsidRPr="007C4A65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34093458"/>
      <w:r w:rsidRPr="007C4A65">
        <w:rPr>
          <w:rFonts w:ascii="Arial" w:hAnsi="Arial" w:cs="Arial"/>
          <w:color w:val="000000" w:themeColor="text1"/>
          <w:sz w:val="24"/>
          <w:szCs w:val="24"/>
        </w:rPr>
        <w:t>Demo Flow</w:t>
      </w:r>
      <w:bookmarkEnd w:id="11"/>
    </w:p>
    <w:p w14:paraId="042338CB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 xml:space="preserve">Open Jupyter and </w:t>
      </w:r>
      <w:proofErr w:type="spellStart"/>
      <w:r w:rsidRPr="009C45A1">
        <w:rPr>
          <w:rFonts w:ascii="Arial" w:hAnsi="Arial" w:cs="Arial"/>
          <w:color w:val="000000" w:themeColor="text1"/>
          <w:sz w:val="24"/>
          <w:szCs w:val="24"/>
        </w:rPr>
        <w:t>BrightMart</w:t>
      </w:r>
      <w:proofErr w:type="spellEnd"/>
      <w:r w:rsidRPr="009C45A1">
        <w:rPr>
          <w:rFonts w:ascii="Arial" w:hAnsi="Arial" w:cs="Arial"/>
          <w:color w:val="000000" w:themeColor="text1"/>
          <w:sz w:val="24"/>
          <w:szCs w:val="24"/>
        </w:rPr>
        <w:t xml:space="preserve"> dataset.</w:t>
      </w:r>
    </w:p>
    <w:p w14:paraId="56467B91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 xml:space="preserve">Trigger a </w:t>
      </w:r>
      <w:proofErr w:type="spellStart"/>
      <w:r w:rsidRPr="009C45A1">
        <w:rPr>
          <w:rFonts w:ascii="Arial" w:hAnsi="Arial" w:cs="Arial"/>
          <w:color w:val="000000" w:themeColor="text1"/>
          <w:sz w:val="24"/>
          <w:szCs w:val="24"/>
        </w:rPr>
        <w:t>KeyError</w:t>
      </w:r>
      <w:proofErr w:type="spellEnd"/>
      <w:r w:rsidRPr="009C45A1">
        <w:rPr>
          <w:rFonts w:ascii="Arial" w:hAnsi="Arial" w:cs="Arial"/>
          <w:color w:val="000000" w:themeColor="text1"/>
          <w:sz w:val="24"/>
          <w:szCs w:val="24"/>
        </w:rPr>
        <w:t xml:space="preserve"> intentionally.</w:t>
      </w:r>
    </w:p>
    <w:p w14:paraId="68FF4FE0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Ask ChatGPT to explain the error.</w:t>
      </w:r>
    </w:p>
    <w:p w14:paraId="25A83B4A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Generate pandas code for monthly revenue.</w:t>
      </w:r>
    </w:p>
    <w:p w14:paraId="41F74379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Review and improve AI-generated code.</w:t>
      </w:r>
    </w:p>
    <w:p w14:paraId="45E45EA2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Create a visualization.</w:t>
      </w:r>
    </w:p>
    <w:p w14:paraId="650F5959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Ask AI for an executive summary.</w:t>
      </w:r>
    </w:p>
    <w:p w14:paraId="18E385C6" w14:textId="77777777" w:rsidR="0022144F" w:rsidRPr="009C45A1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C45A1">
        <w:rPr>
          <w:rFonts w:ascii="Arial" w:hAnsi="Arial" w:cs="Arial"/>
          <w:color w:val="000000" w:themeColor="text1"/>
          <w:sz w:val="24"/>
          <w:szCs w:val="24"/>
        </w:rPr>
        <w:t>Discuss limitations and verification.</w:t>
      </w:r>
    </w:p>
    <w:p w14:paraId="50590592" w14:textId="6F5FB911" w:rsidR="0022144F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42EB068C" w14:textId="52600A96" w:rsidR="0022144F" w:rsidRPr="00453FC3" w:rsidRDefault="0022144F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12" w:name="_Toc234093459"/>
      <w:r w:rsidRPr="00453FC3">
        <w:rPr>
          <w:rFonts w:ascii="Arial" w:hAnsi="Arial" w:cs="Arial"/>
          <w:color w:val="000000" w:themeColor="text1"/>
          <w:sz w:val="32"/>
          <w:szCs w:val="32"/>
        </w:rPr>
        <w:lastRenderedPageBreak/>
        <w:t>Timing Guide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144F" w:rsidRPr="008F1D3D" w14:paraId="301F4CDC" w14:textId="77777777" w:rsidTr="00AF6314">
        <w:tc>
          <w:tcPr>
            <w:tcW w:w="2880" w:type="dxa"/>
          </w:tcPr>
          <w:p w14:paraId="4D67070B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Time</w:t>
            </w:r>
          </w:p>
        </w:tc>
        <w:tc>
          <w:tcPr>
            <w:tcW w:w="2880" w:type="dxa"/>
          </w:tcPr>
          <w:p w14:paraId="04861734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Activity</w:t>
            </w:r>
          </w:p>
        </w:tc>
        <w:tc>
          <w:tcPr>
            <w:tcW w:w="2880" w:type="dxa"/>
          </w:tcPr>
          <w:p w14:paraId="2734D014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Goal</w:t>
            </w:r>
          </w:p>
        </w:tc>
      </w:tr>
      <w:tr w:rsidR="0022144F" w:rsidRPr="008F1D3D" w14:paraId="0345D0A2" w14:textId="77777777" w:rsidTr="00AF6314">
        <w:tc>
          <w:tcPr>
            <w:tcW w:w="2880" w:type="dxa"/>
          </w:tcPr>
          <w:p w14:paraId="3BD4533D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20 min</w:t>
            </w:r>
          </w:p>
        </w:tc>
        <w:tc>
          <w:tcPr>
            <w:tcW w:w="2880" w:type="dxa"/>
          </w:tcPr>
          <w:p w14:paraId="5B8A114B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AI Overview</w:t>
            </w:r>
          </w:p>
        </w:tc>
        <w:tc>
          <w:tcPr>
            <w:tcW w:w="2880" w:type="dxa"/>
          </w:tcPr>
          <w:p w14:paraId="5AC644AF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Context</w:t>
            </w:r>
          </w:p>
        </w:tc>
      </w:tr>
      <w:tr w:rsidR="0022144F" w:rsidRPr="008F1D3D" w14:paraId="2481B4EC" w14:textId="77777777" w:rsidTr="00AF6314">
        <w:tc>
          <w:tcPr>
            <w:tcW w:w="2880" w:type="dxa"/>
          </w:tcPr>
          <w:p w14:paraId="28618F46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30 min</w:t>
            </w:r>
          </w:p>
        </w:tc>
        <w:tc>
          <w:tcPr>
            <w:tcW w:w="2880" w:type="dxa"/>
          </w:tcPr>
          <w:p w14:paraId="41C241A8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Live Demo</w:t>
            </w:r>
          </w:p>
        </w:tc>
        <w:tc>
          <w:tcPr>
            <w:tcW w:w="2880" w:type="dxa"/>
          </w:tcPr>
          <w:p w14:paraId="545D909D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Show workflow</w:t>
            </w:r>
          </w:p>
        </w:tc>
      </w:tr>
      <w:tr w:rsidR="0022144F" w:rsidRPr="008F1D3D" w14:paraId="0E4D4380" w14:textId="77777777" w:rsidTr="00AF6314">
        <w:tc>
          <w:tcPr>
            <w:tcW w:w="2880" w:type="dxa"/>
          </w:tcPr>
          <w:p w14:paraId="1F068C11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45 min</w:t>
            </w:r>
          </w:p>
        </w:tc>
        <w:tc>
          <w:tcPr>
            <w:tcW w:w="2880" w:type="dxa"/>
          </w:tcPr>
          <w:p w14:paraId="593822D8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Notebook Lab</w:t>
            </w:r>
          </w:p>
        </w:tc>
        <w:tc>
          <w:tcPr>
            <w:tcW w:w="2880" w:type="dxa"/>
          </w:tcPr>
          <w:p w14:paraId="599D9AEC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Hands-on</w:t>
            </w:r>
          </w:p>
        </w:tc>
      </w:tr>
      <w:tr w:rsidR="0022144F" w:rsidRPr="008F1D3D" w14:paraId="12507A63" w14:textId="77777777" w:rsidTr="00AF6314">
        <w:tc>
          <w:tcPr>
            <w:tcW w:w="2880" w:type="dxa"/>
          </w:tcPr>
          <w:p w14:paraId="45235154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15 min</w:t>
            </w:r>
          </w:p>
        </w:tc>
        <w:tc>
          <w:tcPr>
            <w:tcW w:w="2880" w:type="dxa"/>
          </w:tcPr>
          <w:p w14:paraId="76F3D675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Break</w:t>
            </w:r>
          </w:p>
        </w:tc>
        <w:tc>
          <w:tcPr>
            <w:tcW w:w="2880" w:type="dxa"/>
          </w:tcPr>
          <w:p w14:paraId="037749A2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144F" w:rsidRPr="008F1D3D" w14:paraId="364F87EC" w14:textId="77777777" w:rsidTr="00AF6314">
        <w:tc>
          <w:tcPr>
            <w:tcW w:w="2880" w:type="dxa"/>
          </w:tcPr>
          <w:p w14:paraId="3473D3B9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40 min</w:t>
            </w:r>
          </w:p>
        </w:tc>
        <w:tc>
          <w:tcPr>
            <w:tcW w:w="2880" w:type="dxa"/>
          </w:tcPr>
          <w:p w14:paraId="5A8E3D0B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Business Case</w:t>
            </w:r>
          </w:p>
        </w:tc>
        <w:tc>
          <w:tcPr>
            <w:tcW w:w="2880" w:type="dxa"/>
          </w:tcPr>
          <w:p w14:paraId="1DC8AADC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Practice</w:t>
            </w:r>
          </w:p>
        </w:tc>
      </w:tr>
      <w:tr w:rsidR="0022144F" w:rsidRPr="008F1D3D" w14:paraId="065A7999" w14:textId="77777777" w:rsidTr="00AF6314">
        <w:tc>
          <w:tcPr>
            <w:tcW w:w="2880" w:type="dxa"/>
          </w:tcPr>
          <w:p w14:paraId="241E45F2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20 min</w:t>
            </w:r>
          </w:p>
        </w:tc>
        <w:tc>
          <w:tcPr>
            <w:tcW w:w="2880" w:type="dxa"/>
          </w:tcPr>
          <w:p w14:paraId="386E2D41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Discussion</w:t>
            </w:r>
          </w:p>
        </w:tc>
        <w:tc>
          <w:tcPr>
            <w:tcW w:w="2880" w:type="dxa"/>
          </w:tcPr>
          <w:p w14:paraId="75CAF65E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Reflection</w:t>
            </w:r>
          </w:p>
        </w:tc>
      </w:tr>
      <w:tr w:rsidR="0022144F" w:rsidRPr="008F1D3D" w14:paraId="3084B635" w14:textId="77777777" w:rsidTr="00AF6314">
        <w:tc>
          <w:tcPr>
            <w:tcW w:w="2880" w:type="dxa"/>
          </w:tcPr>
          <w:p w14:paraId="57F7A963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10 min</w:t>
            </w:r>
          </w:p>
        </w:tc>
        <w:tc>
          <w:tcPr>
            <w:tcW w:w="2880" w:type="dxa"/>
          </w:tcPr>
          <w:p w14:paraId="532A2DC1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Wrap-up</w:t>
            </w:r>
          </w:p>
        </w:tc>
        <w:tc>
          <w:tcPr>
            <w:tcW w:w="2880" w:type="dxa"/>
          </w:tcPr>
          <w:p w14:paraId="142A2972" w14:textId="77777777" w:rsidR="0022144F" w:rsidRPr="008F1D3D" w:rsidRDefault="0022144F" w:rsidP="00892E7D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1D3D">
              <w:rPr>
                <w:rFonts w:ascii="Arial" w:hAnsi="Arial" w:cs="Arial"/>
                <w:sz w:val="24"/>
                <w:szCs w:val="24"/>
              </w:rPr>
              <w:t>Assignment</w:t>
            </w:r>
          </w:p>
        </w:tc>
      </w:tr>
    </w:tbl>
    <w:p w14:paraId="6E4EE724" w14:textId="77777777" w:rsidR="0022144F" w:rsidRDefault="0022144F" w:rsidP="00892E7D">
      <w:pPr>
        <w:spacing w:before="120" w:after="120" w:line="240" w:lineRule="auto"/>
      </w:pPr>
    </w:p>
    <w:p w14:paraId="464BB038" w14:textId="409215FB" w:rsidR="0022144F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992BCB9" w14:textId="0E4CA245" w:rsidR="0022144F" w:rsidRPr="00453FC3" w:rsidRDefault="0022144F" w:rsidP="00892E7D">
      <w:pPr>
        <w:pStyle w:val="Heading2"/>
        <w:numPr>
          <w:ilvl w:val="0"/>
          <w:numId w:val="11"/>
        </w:numPr>
        <w:spacing w:before="120" w:after="120"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bookmarkStart w:id="13" w:name="_Toc234093460"/>
      <w:r w:rsidRPr="00453FC3">
        <w:rPr>
          <w:rFonts w:ascii="Arial" w:hAnsi="Arial" w:cs="Arial"/>
          <w:color w:val="000000" w:themeColor="text1"/>
          <w:sz w:val="32"/>
          <w:szCs w:val="32"/>
        </w:rPr>
        <w:lastRenderedPageBreak/>
        <w:t>UCI CDE</w:t>
      </w:r>
      <w:r w:rsidRPr="00453FC3">
        <w:rPr>
          <w:rFonts w:ascii="Arial" w:hAnsi="Arial" w:cs="Arial"/>
          <w:color w:val="000000" w:themeColor="text1"/>
          <w:sz w:val="32"/>
          <w:szCs w:val="32"/>
        </w:rPr>
        <w:br/>
        <w:t>Instructor Guide</w:t>
      </w:r>
      <w:r w:rsidRPr="00453FC3">
        <w:rPr>
          <w:rFonts w:ascii="Arial" w:hAnsi="Arial" w:cs="Arial"/>
          <w:color w:val="000000" w:themeColor="text1"/>
          <w:sz w:val="32"/>
          <w:szCs w:val="32"/>
        </w:rPr>
        <w:br/>
        <w:t>AI for Data Analysts with ChatGPT</w:t>
      </w:r>
      <w:bookmarkEnd w:id="13"/>
    </w:p>
    <w:p w14:paraId="6D5EDC32" w14:textId="77777777" w:rsidR="0022144F" w:rsidRPr="003E3CE0" w:rsidRDefault="0022144F" w:rsidP="00892E7D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This concise instructor guide supports a single 3-hour class introducing AI-assisted data analysis using Python, pandas, and ChatGPT. It is designed for working professionals in a Continuing Education setting.</w:t>
      </w:r>
    </w:p>
    <w:p w14:paraId="6B3265F1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34093461"/>
      <w:r w:rsidRPr="003E3CE0">
        <w:rPr>
          <w:rFonts w:ascii="Arial" w:hAnsi="Arial" w:cs="Arial"/>
          <w:color w:val="000000" w:themeColor="text1"/>
          <w:sz w:val="24"/>
          <w:szCs w:val="24"/>
        </w:rPr>
        <w:t>Learning Objectives</w:t>
      </w:r>
      <w:bookmarkEnd w:id="14"/>
    </w:p>
    <w:p w14:paraId="077DD174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Explain appropriate uses of AI in data analytics.</w:t>
      </w:r>
    </w:p>
    <w:p w14:paraId="00D90F35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Use ChatGPT to diagnose common Python and </w:t>
      </w:r>
      <w:proofErr w:type="gramStart"/>
      <w:r w:rsidRPr="003E3CE0">
        <w:rPr>
          <w:rFonts w:ascii="Arial" w:hAnsi="Arial" w:cs="Arial"/>
          <w:color w:val="000000" w:themeColor="text1"/>
          <w:sz w:val="24"/>
          <w:szCs w:val="24"/>
        </w:rPr>
        <w:t>pandas</w:t>
      </w:r>
      <w:proofErr w:type="gramEnd"/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 errors.</w:t>
      </w:r>
    </w:p>
    <w:p w14:paraId="2229235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Generate, review, and improve AI-assisted code.</w:t>
      </w:r>
    </w:p>
    <w:p w14:paraId="1F3DBE90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Verify AI output and recognize limitations.</w:t>
      </w:r>
    </w:p>
    <w:p w14:paraId="1EC46641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Produce an executive summary from analysis.</w:t>
      </w:r>
    </w:p>
    <w:p w14:paraId="6F9395D4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34093462"/>
      <w:r w:rsidRPr="003E3CE0">
        <w:rPr>
          <w:rFonts w:ascii="Arial" w:hAnsi="Arial" w:cs="Arial"/>
          <w:color w:val="000000" w:themeColor="text1"/>
          <w:sz w:val="24"/>
          <w:szCs w:val="24"/>
        </w:rPr>
        <w:t>Class Agenda (3 Hours)</w:t>
      </w:r>
      <w:bookmarkEnd w:id="15"/>
    </w:p>
    <w:p w14:paraId="0BE7CFC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20 min: AI overview and responsible use</w:t>
      </w:r>
    </w:p>
    <w:p w14:paraId="571ADAC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30 min: Live instructor demo</w:t>
      </w:r>
    </w:p>
    <w:p w14:paraId="3C483486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45 min: Guided notebook exercise</w:t>
      </w:r>
    </w:p>
    <w:p w14:paraId="3913DAE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15 min: Break</w:t>
      </w:r>
    </w:p>
    <w:p w14:paraId="49C1FB81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40 min: AI-assisted business case</w:t>
      </w:r>
    </w:p>
    <w:p w14:paraId="31DA5C0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20 min: Discussion on AI limitations</w:t>
      </w:r>
    </w:p>
    <w:p w14:paraId="210A56E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10 min: Wrap-up and assignment</w:t>
      </w:r>
    </w:p>
    <w:p w14:paraId="24B4E99C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34093463"/>
      <w:r w:rsidRPr="003E3CE0">
        <w:rPr>
          <w:rFonts w:ascii="Arial" w:hAnsi="Arial" w:cs="Arial"/>
          <w:color w:val="000000" w:themeColor="text1"/>
          <w:sz w:val="24"/>
          <w:szCs w:val="24"/>
        </w:rPr>
        <w:t>Required Software</w:t>
      </w:r>
      <w:bookmarkEnd w:id="16"/>
    </w:p>
    <w:p w14:paraId="4B72CBA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Python 3.11+</w:t>
      </w:r>
    </w:p>
    <w:p w14:paraId="0DFBB88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Jupyter Notebook</w:t>
      </w:r>
    </w:p>
    <w:p w14:paraId="0CE324B5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pandas</w:t>
      </w:r>
    </w:p>
    <w:p w14:paraId="0103EB6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matplotlib</w:t>
      </w:r>
    </w:p>
    <w:p w14:paraId="0E6B8CD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ChatGPT account (or equivalent LLM)</w:t>
      </w:r>
    </w:p>
    <w:p w14:paraId="4F07D313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34093464"/>
      <w:r w:rsidRPr="003E3CE0">
        <w:rPr>
          <w:rFonts w:ascii="Arial" w:hAnsi="Arial" w:cs="Arial"/>
          <w:color w:val="000000" w:themeColor="text1"/>
          <w:sz w:val="24"/>
          <w:szCs w:val="24"/>
        </w:rPr>
        <w:t>Live Demonstration</w:t>
      </w:r>
      <w:bookmarkEnd w:id="17"/>
    </w:p>
    <w:p w14:paraId="7A396E9B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Show a common </w:t>
      </w:r>
      <w:proofErr w:type="spellStart"/>
      <w:r w:rsidRPr="003E3CE0">
        <w:rPr>
          <w:rFonts w:ascii="Arial" w:hAnsi="Arial" w:cs="Arial"/>
          <w:color w:val="000000" w:themeColor="text1"/>
          <w:sz w:val="24"/>
          <w:szCs w:val="24"/>
        </w:rPr>
        <w:t>KeyError</w:t>
      </w:r>
      <w:proofErr w:type="spellEnd"/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 and ask ChatGPT to explain it.</w:t>
      </w:r>
    </w:p>
    <w:p w14:paraId="08552BB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Generate pandas code for monthly revenue.</w:t>
      </w:r>
    </w:p>
    <w:p w14:paraId="467AEB9D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Review and improve the generated code.</w:t>
      </w:r>
    </w:p>
    <w:p w14:paraId="74ADC19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Create a chart and refine it with AI.</w:t>
      </w:r>
    </w:p>
    <w:p w14:paraId="48E8E312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lastRenderedPageBreak/>
        <w:t>Generate an executive summary and edit it for accuracy.</w:t>
      </w:r>
    </w:p>
    <w:p w14:paraId="295C1750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34093465"/>
      <w:r w:rsidRPr="003E3CE0">
        <w:rPr>
          <w:rFonts w:ascii="Arial" w:hAnsi="Arial" w:cs="Arial"/>
          <w:color w:val="000000" w:themeColor="text1"/>
          <w:sz w:val="24"/>
          <w:szCs w:val="24"/>
        </w:rPr>
        <w:t>Teaching Tips</w:t>
      </w:r>
      <w:bookmarkEnd w:id="18"/>
    </w:p>
    <w:p w14:paraId="4CF70F82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Model verification rather than blind acceptance.</w:t>
      </w:r>
    </w:p>
    <w:p w14:paraId="3D1AD7F3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Encourage students to explain AI-generated code.</w:t>
      </w:r>
    </w:p>
    <w:p w14:paraId="49DB6A6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Ask students to compare manual and AI solutions.</w:t>
      </w:r>
    </w:p>
    <w:p w14:paraId="018EE00C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Discuss privacy and confidentiality when using AI.</w:t>
      </w:r>
    </w:p>
    <w:p w14:paraId="6135D6EB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34093466"/>
      <w:r w:rsidRPr="003E3CE0">
        <w:rPr>
          <w:rFonts w:ascii="Arial" w:hAnsi="Arial" w:cs="Arial"/>
          <w:color w:val="000000" w:themeColor="text1"/>
          <w:sz w:val="24"/>
          <w:szCs w:val="24"/>
        </w:rPr>
        <w:t>Common Student Questions</w:t>
      </w:r>
      <w:bookmarkEnd w:id="19"/>
    </w:p>
    <w:p w14:paraId="6982D5C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Can I use AI on homework?</w:t>
      </w:r>
    </w:p>
    <w:p w14:paraId="5B511C5F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How do I know AI is correct?</w:t>
      </w:r>
    </w:p>
    <w:p w14:paraId="51BA4EDD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When should I write code myself?</w:t>
      </w:r>
    </w:p>
    <w:p w14:paraId="737052C4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What if AI gives conflicting answers?</w:t>
      </w:r>
    </w:p>
    <w:p w14:paraId="37242B48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34093467"/>
      <w:r w:rsidRPr="003E3CE0">
        <w:rPr>
          <w:rFonts w:ascii="Arial" w:hAnsi="Arial" w:cs="Arial"/>
          <w:color w:val="000000" w:themeColor="text1"/>
          <w:sz w:val="24"/>
          <w:szCs w:val="24"/>
        </w:rPr>
        <w:t>Assessment</w:t>
      </w:r>
      <w:bookmarkEnd w:id="20"/>
    </w:p>
    <w:p w14:paraId="019D293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Notebook (70%)</w:t>
      </w:r>
    </w:p>
    <w:p w14:paraId="05432ECD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Executive summary (20%)</w:t>
      </w:r>
    </w:p>
    <w:p w14:paraId="7D671FB3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Prompt log and reflection (10%)</w:t>
      </w:r>
    </w:p>
    <w:p w14:paraId="78380854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34093468"/>
      <w:r w:rsidRPr="003E3CE0">
        <w:rPr>
          <w:rFonts w:ascii="Arial" w:hAnsi="Arial" w:cs="Arial"/>
          <w:color w:val="000000" w:themeColor="text1"/>
          <w:sz w:val="24"/>
          <w:szCs w:val="24"/>
        </w:rPr>
        <w:t>Responsible AI Guidelines</w:t>
      </w:r>
      <w:bookmarkEnd w:id="21"/>
    </w:p>
    <w:p w14:paraId="18A46F23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Do not paste confidential data into public AI systems.</w:t>
      </w:r>
    </w:p>
    <w:p w14:paraId="7748457D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Always test generated code.</w:t>
      </w:r>
    </w:p>
    <w:p w14:paraId="2A9EB9F5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Document significant AI assistance.</w:t>
      </w:r>
    </w:p>
    <w:p w14:paraId="2650B4E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Retain responsibility for final work.</w:t>
      </w:r>
    </w:p>
    <w:p w14:paraId="01391E5F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34093469"/>
      <w:r w:rsidRPr="003E3CE0">
        <w:rPr>
          <w:rFonts w:ascii="Arial" w:hAnsi="Arial" w:cs="Arial"/>
          <w:color w:val="000000" w:themeColor="text1"/>
          <w:sz w:val="24"/>
          <w:szCs w:val="24"/>
        </w:rPr>
        <w:t>Suggested Homework</w:t>
      </w:r>
      <w:bookmarkEnd w:id="22"/>
    </w:p>
    <w:p w14:paraId="074EE02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Improve the notebook.</w:t>
      </w:r>
    </w:p>
    <w:p w14:paraId="77FB0AF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Refine prompts.</w:t>
      </w:r>
    </w:p>
    <w:p w14:paraId="74E1A626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Write a one-page reflection on AI strengths and limitations.</w:t>
      </w:r>
    </w:p>
    <w:p w14:paraId="0FAFE93B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34093470"/>
      <w:r w:rsidRPr="003E3CE0">
        <w:rPr>
          <w:rFonts w:ascii="Arial" w:hAnsi="Arial" w:cs="Arial"/>
          <w:color w:val="000000" w:themeColor="text1"/>
          <w:sz w:val="24"/>
          <w:szCs w:val="24"/>
        </w:rPr>
        <w:t>Instructor Checklist</w:t>
      </w:r>
      <w:bookmarkEnd w:id="23"/>
    </w:p>
    <w:p w14:paraId="6A9345C9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Verify software before class.</w:t>
      </w:r>
    </w:p>
    <w:p w14:paraId="2EE9298E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Open </w:t>
      </w:r>
      <w:proofErr w:type="spellStart"/>
      <w:r w:rsidRPr="003E3CE0">
        <w:rPr>
          <w:rFonts w:ascii="Arial" w:hAnsi="Arial" w:cs="Arial"/>
          <w:color w:val="000000" w:themeColor="text1"/>
          <w:sz w:val="24"/>
          <w:szCs w:val="24"/>
        </w:rPr>
        <w:t>BrightMart</w:t>
      </w:r>
      <w:proofErr w:type="spellEnd"/>
      <w:r w:rsidRPr="003E3CE0">
        <w:rPr>
          <w:rFonts w:ascii="Arial" w:hAnsi="Arial" w:cs="Arial"/>
          <w:color w:val="000000" w:themeColor="text1"/>
          <w:sz w:val="24"/>
          <w:szCs w:val="24"/>
        </w:rPr>
        <w:t xml:space="preserve"> dataset.</w:t>
      </w:r>
    </w:p>
    <w:p w14:paraId="41EBF7E4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Prepare demo prompts.</w:t>
      </w:r>
    </w:p>
    <w:p w14:paraId="1491AE5D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Have backup screenshots in case of connectivity issues.</w:t>
      </w:r>
    </w:p>
    <w:p w14:paraId="33DAD2AB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Collect notebooks and reflections.</w:t>
      </w:r>
    </w:p>
    <w:p w14:paraId="6CD0BC64" w14:textId="77777777" w:rsidR="0022144F" w:rsidRPr="003E3CE0" w:rsidRDefault="0022144F" w:rsidP="007C4A6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34093471"/>
      <w:r w:rsidRPr="003E3CE0">
        <w:rPr>
          <w:rFonts w:ascii="Arial" w:hAnsi="Arial" w:cs="Arial"/>
          <w:color w:val="000000" w:themeColor="text1"/>
          <w:sz w:val="24"/>
          <w:szCs w:val="24"/>
        </w:rPr>
        <w:lastRenderedPageBreak/>
        <w:t>Appendix: Sample Prompts</w:t>
      </w:r>
      <w:bookmarkEnd w:id="24"/>
    </w:p>
    <w:p w14:paraId="1ED8331A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Explain this Python error in simple language.</w:t>
      </w:r>
    </w:p>
    <w:p w14:paraId="672D4023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Write pandas code to calculate monthly revenue.</w:t>
      </w:r>
    </w:p>
    <w:p w14:paraId="4E027ACC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Review my code for readability and efficiency.</w:t>
      </w:r>
    </w:p>
    <w:p w14:paraId="502DB628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Suggest a better visualization for these results.</w:t>
      </w:r>
    </w:p>
    <w:p w14:paraId="04B1F267" w14:textId="77777777" w:rsidR="0022144F" w:rsidRPr="003E3CE0" w:rsidRDefault="0022144F" w:rsidP="00892E7D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3E3CE0">
        <w:rPr>
          <w:rFonts w:ascii="Arial" w:hAnsi="Arial" w:cs="Arial"/>
          <w:color w:val="000000" w:themeColor="text1"/>
          <w:sz w:val="24"/>
          <w:szCs w:val="24"/>
        </w:rPr>
        <w:t>Summarize these findings for executives in under 150 words.</w:t>
      </w:r>
    </w:p>
    <w:p w14:paraId="3F62139A" w14:textId="77777777" w:rsidR="00871F2B" w:rsidRPr="006A0323" w:rsidRDefault="00871F2B" w:rsidP="007C4A65">
      <w:pPr>
        <w:pStyle w:val="ListBullet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</w:p>
    <w:sectPr w:rsidR="00871F2B" w:rsidRPr="006A0323" w:rsidSect="00892E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17690C" w14:textId="77777777" w:rsidR="00753455" w:rsidRDefault="00753455" w:rsidP="006A0323">
      <w:pPr>
        <w:spacing w:after="0" w:line="240" w:lineRule="auto"/>
      </w:pPr>
      <w:r>
        <w:separator/>
      </w:r>
    </w:p>
  </w:endnote>
  <w:endnote w:type="continuationSeparator" w:id="0">
    <w:p w14:paraId="79FF690A" w14:textId="77777777" w:rsidR="00753455" w:rsidRDefault="00753455" w:rsidP="006A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40335166"/>
      <w:docPartObj>
        <w:docPartGallery w:val="Page Numbers (Bottom of Page)"/>
        <w:docPartUnique/>
      </w:docPartObj>
    </w:sdtPr>
    <w:sdtContent>
      <w:p w14:paraId="4C2B6828" w14:textId="2E7B92B6" w:rsidR="006A0323" w:rsidRDefault="006A0323" w:rsidP="00170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56AC599" w14:textId="77777777" w:rsidR="006A0323" w:rsidRDefault="006A0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73995852"/>
      <w:docPartObj>
        <w:docPartGallery w:val="Page Numbers (Bottom of Page)"/>
        <w:docPartUnique/>
      </w:docPartObj>
    </w:sdtPr>
    <w:sdtContent>
      <w:p w14:paraId="19045C2E" w14:textId="3FD0FB2A" w:rsidR="006A0323" w:rsidRDefault="006A0323" w:rsidP="00170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989E79" w14:textId="77777777" w:rsidR="006A0323" w:rsidRDefault="006A0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5A68A" w14:textId="77777777" w:rsidR="00C727D9" w:rsidRDefault="00C72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C682C7" w14:textId="77777777" w:rsidR="00753455" w:rsidRDefault="00753455" w:rsidP="006A0323">
      <w:pPr>
        <w:spacing w:after="0" w:line="240" w:lineRule="auto"/>
      </w:pPr>
      <w:r>
        <w:separator/>
      </w:r>
    </w:p>
  </w:footnote>
  <w:footnote w:type="continuationSeparator" w:id="0">
    <w:p w14:paraId="20DF38CD" w14:textId="77777777" w:rsidR="00753455" w:rsidRDefault="00753455" w:rsidP="006A0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2ACA5" w14:textId="77777777" w:rsidR="00C727D9" w:rsidRDefault="00C7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8F7E83" w14:textId="51C23705" w:rsidR="00C727D9" w:rsidRPr="00C727D9" w:rsidRDefault="00C727D9">
    <w:pPr>
      <w:pStyle w:val="Header"/>
      <w:rPr>
        <w:rFonts w:ascii="Arial" w:hAnsi="Arial" w:cs="Arial"/>
        <w:b/>
        <w:bCs/>
        <w:sz w:val="24"/>
        <w:szCs w:val="24"/>
      </w:rPr>
    </w:pPr>
    <w:r w:rsidRPr="00C727D9">
      <w:rPr>
        <w:rFonts w:ascii="Arial" w:hAnsi="Arial" w:cs="Arial"/>
        <w:b/>
        <w:bCs/>
        <w:sz w:val="24"/>
        <w:szCs w:val="24"/>
      </w:rPr>
      <w:t>I</w:t>
    </w:r>
    <w:r w:rsidRPr="00C727D9">
      <w:rPr>
        <w:rFonts w:ascii="Arial" w:hAnsi="Arial" w:cs="Arial"/>
        <w:b/>
        <w:bCs/>
        <w:sz w:val="24"/>
        <w:szCs w:val="24"/>
      </w:rPr>
      <w:t>nstructor Guide + Lesson Plan + Teaching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D9EFCF" w14:textId="77777777" w:rsidR="00C727D9" w:rsidRDefault="00C72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1326B"/>
    <w:multiLevelType w:val="hybridMultilevel"/>
    <w:tmpl w:val="C7DE3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06CEE"/>
    <w:multiLevelType w:val="hybridMultilevel"/>
    <w:tmpl w:val="2946C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71975">
    <w:abstractNumId w:val="8"/>
  </w:num>
  <w:num w:numId="2" w16cid:durableId="485515244">
    <w:abstractNumId w:val="6"/>
  </w:num>
  <w:num w:numId="3" w16cid:durableId="2055037526">
    <w:abstractNumId w:val="5"/>
  </w:num>
  <w:num w:numId="4" w16cid:durableId="1268586125">
    <w:abstractNumId w:val="4"/>
  </w:num>
  <w:num w:numId="5" w16cid:durableId="1863089825">
    <w:abstractNumId w:val="7"/>
  </w:num>
  <w:num w:numId="6" w16cid:durableId="23411044">
    <w:abstractNumId w:val="3"/>
  </w:num>
  <w:num w:numId="7" w16cid:durableId="1247807661">
    <w:abstractNumId w:val="2"/>
  </w:num>
  <w:num w:numId="8" w16cid:durableId="1449591056">
    <w:abstractNumId w:val="1"/>
  </w:num>
  <w:num w:numId="9" w16cid:durableId="565067295">
    <w:abstractNumId w:val="0"/>
  </w:num>
  <w:num w:numId="10" w16cid:durableId="291831834">
    <w:abstractNumId w:val="10"/>
  </w:num>
  <w:num w:numId="11" w16cid:durableId="9237597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497"/>
    <w:rsid w:val="0015074B"/>
    <w:rsid w:val="0022144F"/>
    <w:rsid w:val="0029639D"/>
    <w:rsid w:val="00326F90"/>
    <w:rsid w:val="0040209E"/>
    <w:rsid w:val="00453FC3"/>
    <w:rsid w:val="006A0323"/>
    <w:rsid w:val="006B4429"/>
    <w:rsid w:val="00753455"/>
    <w:rsid w:val="007C4A65"/>
    <w:rsid w:val="007D61D2"/>
    <w:rsid w:val="00871F2B"/>
    <w:rsid w:val="0087561A"/>
    <w:rsid w:val="00892E7D"/>
    <w:rsid w:val="00A579EB"/>
    <w:rsid w:val="00AA1D8D"/>
    <w:rsid w:val="00B47730"/>
    <w:rsid w:val="00C2285D"/>
    <w:rsid w:val="00C727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FF87C"/>
  <w14:defaultImageDpi w14:val="300"/>
  <w15:docId w15:val="{01D83F37-A1C3-804C-8096-F6F014F6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A0323"/>
  </w:style>
  <w:style w:type="paragraph" w:styleId="TOC2">
    <w:name w:val="toc 2"/>
    <w:basedOn w:val="Normal"/>
    <w:next w:val="Normal"/>
    <w:autoRedefine/>
    <w:uiPriority w:val="39"/>
    <w:unhideWhenUsed/>
    <w:rsid w:val="0040209E"/>
    <w:pPr>
      <w:spacing w:before="120" w:after="0"/>
      <w:ind w:left="22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0209E"/>
    <w:pPr>
      <w:spacing w:before="120" w:after="0"/>
    </w:pPr>
    <w:rPr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209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0209E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209E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209E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209E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209E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209E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209E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10</cp:revision>
  <dcterms:created xsi:type="dcterms:W3CDTF">2013-12-23T23:15:00Z</dcterms:created>
  <dcterms:modified xsi:type="dcterms:W3CDTF">2026-07-05T04:38:00Z</dcterms:modified>
  <cp:category/>
</cp:coreProperties>
</file>