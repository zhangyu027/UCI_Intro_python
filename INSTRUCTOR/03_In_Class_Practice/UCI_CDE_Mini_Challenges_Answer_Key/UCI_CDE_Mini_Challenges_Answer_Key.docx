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A26DB0" w14:textId="77777777" w:rsidR="0078259D" w:rsidRPr="00DD47BE" w:rsidRDefault="00000000">
      <w:pPr>
        <w:pStyle w:val="Title"/>
        <w:jc w:val="cente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UCI CDE Python for Data Analysis</w:t>
      </w:r>
    </w:p>
    <w:p w14:paraId="6256C716" w14:textId="77777777" w:rsidR="0078259D" w:rsidRPr="00DD47BE" w:rsidRDefault="00000000">
      <w:pPr>
        <w:jc w:val="cente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15-Minute Mini Challenges — Instructor Answer Key</w:t>
      </w:r>
    </w:p>
    <w:p w14:paraId="3620822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This answer key aligns with the module-based mini-challenges. It provides sample solutions, expected outputs, and instructor notes. The code assumes students are working in Jupyter Notebook with pandas, matplotlib, and optionally scikit-learn installed.</w:t>
      </w:r>
    </w:p>
    <w:p w14:paraId="182D6F2E"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Instructor Setup Notes</w:t>
      </w:r>
    </w:p>
    <w:p w14:paraId="220EF1D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For pandas-based challenges, instructors may use the BrightMart_Retail_Dataset.csv file created for the capstone. If that file is not available, students can adapt the same patterns to any dataset containing sales, profit, region, category, customer, and order date fields.</w:t>
      </w:r>
    </w:p>
    <w:tbl>
      <w:tblPr>
        <w:tblStyle w:val="TableGrid"/>
        <w:tblW w:w="0" w:type="auto"/>
        <w:tblLook w:val="04A0" w:firstRow="1" w:lastRow="0" w:firstColumn="1" w:lastColumn="0" w:noHBand="0" w:noVBand="1"/>
      </w:tblPr>
      <w:tblGrid>
        <w:gridCol w:w="9576"/>
      </w:tblGrid>
      <w:tr w:rsidR="0078259D" w:rsidRPr="00DD47BE" w14:paraId="567875D4" w14:textId="77777777">
        <w:tc>
          <w:tcPr>
            <w:tcW w:w="9936" w:type="dxa"/>
            <w:shd w:val="clear" w:color="auto" w:fill="F2F2F2"/>
          </w:tcPr>
          <w:p w14:paraId="3261369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import pandas as pd</w:t>
            </w:r>
            <w:r w:rsidRPr="00DD47BE">
              <w:rPr>
                <w:rFonts w:ascii="Times New Roman" w:hAnsi="Times New Roman" w:cs="Times New Roman"/>
                <w:color w:val="000000" w:themeColor="text1"/>
                <w:sz w:val="24"/>
                <w:szCs w:val="24"/>
              </w:rPr>
              <w:br/>
              <w:t xml:space="preserve">import </w:t>
            </w:r>
            <w:proofErr w:type="gramStart"/>
            <w:r w:rsidRPr="00DD47BE">
              <w:rPr>
                <w:rFonts w:ascii="Times New Roman" w:hAnsi="Times New Roman" w:cs="Times New Roman"/>
                <w:color w:val="000000" w:themeColor="text1"/>
                <w:sz w:val="24"/>
                <w:szCs w:val="24"/>
              </w:rPr>
              <w:t>matplotlib.pyplot</w:t>
            </w:r>
            <w:proofErr w:type="gramEnd"/>
            <w:r w:rsidRPr="00DD47BE">
              <w:rPr>
                <w:rFonts w:ascii="Times New Roman" w:hAnsi="Times New Roman" w:cs="Times New Roman"/>
                <w:color w:val="000000" w:themeColor="text1"/>
                <w:sz w:val="24"/>
                <w:szCs w:val="24"/>
              </w:rPr>
              <w:t xml:space="preserve"> as plt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xml:space="preserve">df = </w:t>
            </w:r>
            <w:proofErr w:type="gramStart"/>
            <w:r w:rsidRPr="00DD47BE">
              <w:rPr>
                <w:rFonts w:ascii="Times New Roman" w:hAnsi="Times New Roman" w:cs="Times New Roman"/>
                <w:color w:val="000000" w:themeColor="text1"/>
                <w:sz w:val="24"/>
                <w:szCs w:val="24"/>
              </w:rPr>
              <w:t>pd.read</w:t>
            </w:r>
            <w:proofErr w:type="gramEnd"/>
            <w:r w:rsidRPr="00DD47BE">
              <w:rPr>
                <w:rFonts w:ascii="Times New Roman" w:hAnsi="Times New Roman" w:cs="Times New Roman"/>
                <w:color w:val="000000" w:themeColor="text1"/>
                <w:sz w:val="24"/>
                <w:szCs w:val="24"/>
              </w:rPr>
              <w:t>_csv("BrightMart_Retail_Dataset.csv")</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df.head</w:t>
            </w:r>
            <w:proofErr w:type="gramEnd"/>
            <w:r w:rsidRPr="00DD47BE">
              <w:rPr>
                <w:rFonts w:ascii="Times New Roman" w:hAnsi="Times New Roman" w:cs="Times New Roman"/>
                <w:color w:val="000000" w:themeColor="text1"/>
                <w:sz w:val="24"/>
                <w:szCs w:val="24"/>
              </w:rPr>
              <w:t>()</w:t>
            </w:r>
          </w:p>
        </w:tc>
      </w:tr>
    </w:tbl>
    <w:p w14:paraId="664D3595"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1: Python Environment &amp; Jupyter</w:t>
      </w:r>
    </w:p>
    <w:p w14:paraId="3B0D80BA"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Create a notebook and execute Hello World.</w:t>
      </w:r>
    </w:p>
    <w:p w14:paraId="1010331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5885CDA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create a new notebook, add a code cell, and run a basic print statement.</w:t>
      </w:r>
    </w:p>
    <w:p w14:paraId="2030668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5185C16D" w14:textId="77777777">
        <w:tc>
          <w:tcPr>
            <w:tcW w:w="9936" w:type="dxa"/>
            <w:shd w:val="clear" w:color="auto" w:fill="F2F2F2"/>
          </w:tcPr>
          <w:p w14:paraId="7BD9119D" w14:textId="77777777" w:rsidR="0078259D" w:rsidRPr="00DD47BE" w:rsidRDefault="00000000">
            <w:pPr>
              <w:rPr>
                <w:rFonts w:ascii="Times New Roman" w:hAnsi="Times New Roman" w:cs="Times New Roman"/>
                <w:color w:val="000000" w:themeColor="text1"/>
                <w:sz w:val="24"/>
                <w:szCs w:val="24"/>
              </w:rPr>
            </w:pP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"Hello, UCI CDE!")</w:t>
            </w:r>
          </w:p>
        </w:tc>
      </w:tr>
    </w:tbl>
    <w:p w14:paraId="135A432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08CEC66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Expected output: Hello, UCI </w:t>
      </w:r>
      <w:proofErr w:type="gramStart"/>
      <w:r w:rsidRPr="00DD47BE">
        <w:rPr>
          <w:rFonts w:ascii="Times New Roman" w:hAnsi="Times New Roman" w:cs="Times New Roman"/>
          <w:color w:val="000000" w:themeColor="text1"/>
          <w:sz w:val="24"/>
          <w:szCs w:val="24"/>
        </w:rPr>
        <w:t>CDE!.</w:t>
      </w:r>
      <w:proofErr w:type="gramEnd"/>
      <w:r w:rsidRPr="00DD47BE">
        <w:rPr>
          <w:rFonts w:ascii="Times New Roman" w:hAnsi="Times New Roman" w:cs="Times New Roman"/>
          <w:color w:val="000000" w:themeColor="text1"/>
          <w:sz w:val="24"/>
          <w:szCs w:val="24"/>
        </w:rPr>
        <w:t xml:space="preserve"> Teaching note: confirm students can create, run, and save notebooks.</w:t>
      </w:r>
    </w:p>
    <w:p w14:paraId="7F9DF65E"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Import pandas and display version.</w:t>
      </w:r>
    </w:p>
    <w:p w14:paraId="6A0160A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51E5746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import pandas and check the installed version.</w:t>
      </w:r>
    </w:p>
    <w:p w14:paraId="6AAE904B"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1A574022" w14:textId="77777777">
        <w:tc>
          <w:tcPr>
            <w:tcW w:w="9936" w:type="dxa"/>
            <w:shd w:val="clear" w:color="auto" w:fill="F2F2F2"/>
          </w:tcPr>
          <w:p w14:paraId="45E26C0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import pandas as pd</w:t>
            </w:r>
            <w:r w:rsidRPr="00DD47BE">
              <w:rPr>
                <w:rFonts w:ascii="Times New Roman" w:hAnsi="Times New Roman" w:cs="Times New Roman"/>
                <w:color w:val="000000" w:themeColor="text1"/>
                <w:sz w:val="24"/>
                <w:szCs w:val="24"/>
              </w:rPr>
              <w:br/>
              <w:t>print(pd.__version__)</w:t>
            </w:r>
          </w:p>
        </w:tc>
      </w:tr>
    </w:tbl>
    <w:p w14:paraId="204407E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6CF11C6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lastRenderedPageBreak/>
        <w:t>Expected output: a pandas version number such as 2.x.x. Teaching note: if this fails, verify the correct environment/kernel.</w:t>
      </w:r>
    </w:p>
    <w:p w14:paraId="78DBD802"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Navigate Jupyter shortcuts.</w:t>
      </w:r>
    </w:p>
    <w:p w14:paraId="24FACC4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447B638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demonstrate basic shortcuts such as adding cells, switching modes, and running cells.</w:t>
      </w:r>
    </w:p>
    <w:p w14:paraId="4CA64AE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27E9995E" w14:textId="77777777">
        <w:tc>
          <w:tcPr>
            <w:tcW w:w="9936" w:type="dxa"/>
            <w:shd w:val="clear" w:color="auto" w:fill="F2F2F2"/>
          </w:tcPr>
          <w:p w14:paraId="2294220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Useful shortcuts:</w:t>
            </w:r>
            <w:r w:rsidRPr="00DD47BE">
              <w:rPr>
                <w:rFonts w:ascii="Times New Roman" w:hAnsi="Times New Roman" w:cs="Times New Roman"/>
                <w:color w:val="000000" w:themeColor="text1"/>
                <w:sz w:val="24"/>
                <w:szCs w:val="24"/>
              </w:rPr>
              <w:br/>
              <w:t># Shift + Enter: run current cell</w:t>
            </w:r>
            <w:r w:rsidRPr="00DD47BE">
              <w:rPr>
                <w:rFonts w:ascii="Times New Roman" w:hAnsi="Times New Roman" w:cs="Times New Roman"/>
                <w:color w:val="000000" w:themeColor="text1"/>
                <w:sz w:val="24"/>
                <w:szCs w:val="24"/>
              </w:rPr>
              <w:br/>
              <w:t># A: insert cell above</w:t>
            </w:r>
            <w:r w:rsidRPr="00DD47BE">
              <w:rPr>
                <w:rFonts w:ascii="Times New Roman" w:hAnsi="Times New Roman" w:cs="Times New Roman"/>
                <w:color w:val="000000" w:themeColor="text1"/>
                <w:sz w:val="24"/>
                <w:szCs w:val="24"/>
              </w:rPr>
              <w:br/>
              <w:t># B: insert cell below</w:t>
            </w:r>
            <w:r w:rsidRPr="00DD47BE">
              <w:rPr>
                <w:rFonts w:ascii="Times New Roman" w:hAnsi="Times New Roman" w:cs="Times New Roman"/>
                <w:color w:val="000000" w:themeColor="text1"/>
                <w:sz w:val="24"/>
                <w:szCs w:val="24"/>
              </w:rPr>
              <w:br/>
              <w:t># M: change cell to Markdown</w:t>
            </w:r>
            <w:r w:rsidRPr="00DD47BE">
              <w:rPr>
                <w:rFonts w:ascii="Times New Roman" w:hAnsi="Times New Roman" w:cs="Times New Roman"/>
                <w:color w:val="000000" w:themeColor="text1"/>
                <w:sz w:val="24"/>
                <w:szCs w:val="24"/>
              </w:rPr>
              <w:br/>
              <w:t># Y: change cell to Code</w:t>
            </w:r>
            <w:r w:rsidRPr="00DD47BE">
              <w:rPr>
                <w:rFonts w:ascii="Times New Roman" w:hAnsi="Times New Roman" w:cs="Times New Roman"/>
                <w:color w:val="000000" w:themeColor="text1"/>
                <w:sz w:val="24"/>
                <w:szCs w:val="24"/>
              </w:rPr>
              <w:br/>
              <w:t># DD: delete selected cell</w:t>
            </w:r>
          </w:p>
        </w:tc>
      </w:tr>
    </w:tbl>
    <w:p w14:paraId="47AD818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664F758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outcome: students can explain at least three shortcuts and use them during class.</w:t>
      </w:r>
    </w:p>
    <w:p w14:paraId="115CB98D"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2: Python Fundamentals</w:t>
      </w:r>
    </w:p>
    <w:p w14:paraId="2D471337"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Write a function to compute average sales.</w:t>
      </w:r>
    </w:p>
    <w:p w14:paraId="1AB8F94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453FD98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define a reusable function that accepts a list of numeric sales values.</w:t>
      </w:r>
    </w:p>
    <w:p w14:paraId="3D890DD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68A494D6" w14:textId="77777777">
        <w:tc>
          <w:tcPr>
            <w:tcW w:w="9936" w:type="dxa"/>
            <w:shd w:val="clear" w:color="auto" w:fill="F2F2F2"/>
          </w:tcPr>
          <w:p w14:paraId="4DE516B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def average_sales(sales):</w:t>
            </w:r>
            <w:r w:rsidRPr="00DD47BE">
              <w:rPr>
                <w:rFonts w:ascii="Times New Roman" w:hAnsi="Times New Roman" w:cs="Times New Roman"/>
                <w:color w:val="000000" w:themeColor="text1"/>
                <w:sz w:val="24"/>
                <w:szCs w:val="24"/>
              </w:rPr>
              <w:br/>
              <w:t xml:space="preserve">    if len(sales) == 0:</w:t>
            </w:r>
            <w:r w:rsidRPr="00DD47BE">
              <w:rPr>
                <w:rFonts w:ascii="Times New Roman" w:hAnsi="Times New Roman" w:cs="Times New Roman"/>
                <w:color w:val="000000" w:themeColor="text1"/>
                <w:sz w:val="24"/>
                <w:szCs w:val="24"/>
              </w:rPr>
              <w:br/>
              <w:t xml:space="preserve">        return 0</w:t>
            </w:r>
            <w:r w:rsidRPr="00DD47BE">
              <w:rPr>
                <w:rFonts w:ascii="Times New Roman" w:hAnsi="Times New Roman" w:cs="Times New Roman"/>
                <w:color w:val="000000" w:themeColor="text1"/>
                <w:sz w:val="24"/>
                <w:szCs w:val="24"/>
              </w:rPr>
              <w:br/>
              <w:t xml:space="preserve">    return sum(sales) / len(sales)</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sales_values = [1200, 950, 1430, 1100]</w:t>
            </w:r>
            <w:r w:rsidRPr="00DD47BE">
              <w:rPr>
                <w:rFonts w:ascii="Times New Roman" w:hAnsi="Times New Roman" w:cs="Times New Roman"/>
                <w:color w:val="000000" w:themeColor="text1"/>
                <w:sz w:val="24"/>
                <w:szCs w:val="24"/>
              </w:rPr>
              <w:br/>
              <w:t>average_sales(sales_values)</w:t>
            </w:r>
          </w:p>
        </w:tc>
      </w:tr>
    </w:tbl>
    <w:p w14:paraId="0CEEBE5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3E08FF5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1170.0. Teaching note: ask students why empty-list handling matters.</w:t>
      </w:r>
    </w:p>
    <w:p w14:paraId="7A37E652"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Find the largest value in a list.</w:t>
      </w:r>
    </w:p>
    <w:p w14:paraId="4D8BC97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06BC561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Students should use either Python's built-in </w:t>
      </w:r>
      <w:proofErr w:type="gramStart"/>
      <w:r w:rsidRPr="00DD47BE">
        <w:rPr>
          <w:rFonts w:ascii="Times New Roman" w:hAnsi="Times New Roman" w:cs="Times New Roman"/>
          <w:color w:val="000000" w:themeColor="text1"/>
          <w:sz w:val="24"/>
          <w:szCs w:val="24"/>
        </w:rPr>
        <w:t>max(</w:t>
      </w:r>
      <w:proofErr w:type="gramEnd"/>
      <w:r w:rsidRPr="00DD47BE">
        <w:rPr>
          <w:rFonts w:ascii="Times New Roman" w:hAnsi="Times New Roman" w:cs="Times New Roman"/>
          <w:color w:val="000000" w:themeColor="text1"/>
          <w:sz w:val="24"/>
          <w:szCs w:val="24"/>
        </w:rPr>
        <w:t>) function or a loop.</w:t>
      </w:r>
    </w:p>
    <w:p w14:paraId="02404A6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Sample answer/code:</w:t>
      </w:r>
    </w:p>
    <w:tbl>
      <w:tblPr>
        <w:tblStyle w:val="TableGrid"/>
        <w:tblW w:w="0" w:type="auto"/>
        <w:tblLook w:val="04A0" w:firstRow="1" w:lastRow="0" w:firstColumn="1" w:lastColumn="0" w:noHBand="0" w:noVBand="1"/>
      </w:tblPr>
      <w:tblGrid>
        <w:gridCol w:w="9576"/>
      </w:tblGrid>
      <w:tr w:rsidR="0078259D" w:rsidRPr="00DD47BE" w14:paraId="7F8FF1AE" w14:textId="77777777">
        <w:tc>
          <w:tcPr>
            <w:tcW w:w="9936" w:type="dxa"/>
            <w:shd w:val="clear" w:color="auto" w:fill="F2F2F2"/>
          </w:tcPr>
          <w:p w14:paraId="7772861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sales_values = [1200, 950, 1430, 1100]</w:t>
            </w:r>
            <w:r w:rsidRPr="00DD47BE">
              <w:rPr>
                <w:rFonts w:ascii="Times New Roman" w:hAnsi="Times New Roman" w:cs="Times New Roman"/>
                <w:color w:val="000000" w:themeColor="text1"/>
                <w:sz w:val="24"/>
                <w:szCs w:val="24"/>
              </w:rPr>
              <w:br/>
              <w:t>largest_sale = max(sales_values)</w:t>
            </w:r>
            <w:r w:rsidRPr="00DD47BE">
              <w:rPr>
                <w:rFonts w:ascii="Times New Roman" w:hAnsi="Times New Roman" w:cs="Times New Roman"/>
                <w:color w:val="000000" w:themeColor="text1"/>
                <w:sz w:val="24"/>
                <w:szCs w:val="24"/>
              </w:rPr>
              <w:br/>
              <w:t>print(largest_sale)</w:t>
            </w:r>
          </w:p>
        </w:tc>
      </w:tr>
    </w:tbl>
    <w:p w14:paraId="5037AD9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030BBD7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1430. Teaching note: extension question: also find the index/location of the largest sale.</w:t>
      </w:r>
    </w:p>
    <w:p w14:paraId="74716EBA"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Debug a provided Python script.</w:t>
      </w:r>
    </w:p>
    <w:p w14:paraId="3EB1BB4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4369636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identify syntax, name, or logic errors and correct them.</w:t>
      </w:r>
    </w:p>
    <w:p w14:paraId="3D169E5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5260DCF8" w14:textId="77777777">
        <w:tc>
          <w:tcPr>
            <w:tcW w:w="9936" w:type="dxa"/>
            <w:shd w:val="clear" w:color="auto" w:fill="F2F2F2"/>
          </w:tcPr>
          <w:p w14:paraId="27C52D2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Broken example:</w:t>
            </w:r>
            <w:r w:rsidRPr="00DD47BE">
              <w:rPr>
                <w:rFonts w:ascii="Times New Roman" w:hAnsi="Times New Roman" w:cs="Times New Roman"/>
                <w:color w:val="000000" w:themeColor="text1"/>
                <w:sz w:val="24"/>
                <w:szCs w:val="24"/>
              </w:rPr>
              <w:br/>
              <w:t># sales = [100, 200, 300]</w:t>
            </w:r>
            <w:r w:rsidRPr="00DD47BE">
              <w:rPr>
                <w:rFonts w:ascii="Times New Roman" w:hAnsi="Times New Roman" w:cs="Times New Roman"/>
                <w:color w:val="000000" w:themeColor="text1"/>
                <w:sz w:val="24"/>
                <w:szCs w:val="24"/>
              </w:rPr>
              <w:br/>
              <w:t># print(sum(sale) / len(sales))</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Corrected version:</w:t>
            </w:r>
            <w:r w:rsidRPr="00DD47BE">
              <w:rPr>
                <w:rFonts w:ascii="Times New Roman" w:hAnsi="Times New Roman" w:cs="Times New Roman"/>
                <w:color w:val="000000" w:themeColor="text1"/>
                <w:sz w:val="24"/>
                <w:szCs w:val="24"/>
              </w:rPr>
              <w:br/>
              <w:t>sales = [100, 200, 300]</w:t>
            </w:r>
            <w:r w:rsidRPr="00DD47BE">
              <w:rPr>
                <w:rFonts w:ascii="Times New Roman" w:hAnsi="Times New Roman" w:cs="Times New Roman"/>
                <w:color w:val="000000" w:themeColor="text1"/>
                <w:sz w:val="24"/>
                <w:szCs w:val="24"/>
              </w:rPr>
              <w:br/>
              <w:t>average = sum(sales) / len(sales)</w:t>
            </w:r>
            <w:r w:rsidRPr="00DD47BE">
              <w:rPr>
                <w:rFonts w:ascii="Times New Roman" w:hAnsi="Times New Roman" w:cs="Times New Roman"/>
                <w:color w:val="000000" w:themeColor="text1"/>
                <w:sz w:val="24"/>
                <w:szCs w:val="24"/>
              </w:rPr>
              <w:br/>
              <w:t>print(average)</w:t>
            </w:r>
          </w:p>
        </w:tc>
      </w:tr>
    </w:tbl>
    <w:p w14:paraId="690A06B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40B04E2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200.0. Teaching note: discuss variable naming and reading traceback messages.</w:t>
      </w:r>
    </w:p>
    <w:p w14:paraId="46B4214A"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3: Pandas DataFrames</w:t>
      </w:r>
    </w:p>
    <w:p w14:paraId="076DE0EA"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Find top 10 customers by sales.</w:t>
      </w:r>
    </w:p>
    <w:p w14:paraId="1D5A19F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24A40CD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Students should group by customer segment if customer-level data is </w:t>
      </w:r>
      <w:proofErr w:type="gramStart"/>
      <w:r w:rsidRPr="00DD47BE">
        <w:rPr>
          <w:rFonts w:ascii="Times New Roman" w:hAnsi="Times New Roman" w:cs="Times New Roman"/>
          <w:color w:val="000000" w:themeColor="text1"/>
          <w:sz w:val="24"/>
          <w:szCs w:val="24"/>
        </w:rPr>
        <w:t>unavailable, or</w:t>
      </w:r>
      <w:proofErr w:type="gramEnd"/>
      <w:r w:rsidRPr="00DD47BE">
        <w:rPr>
          <w:rFonts w:ascii="Times New Roman" w:hAnsi="Times New Roman" w:cs="Times New Roman"/>
          <w:color w:val="000000" w:themeColor="text1"/>
          <w:sz w:val="24"/>
          <w:szCs w:val="24"/>
        </w:rPr>
        <w:t xml:space="preserve"> use CustomerID/CustomerName if available.</w:t>
      </w:r>
    </w:p>
    <w:p w14:paraId="448CD58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29243446" w14:textId="77777777">
        <w:tc>
          <w:tcPr>
            <w:tcW w:w="9936" w:type="dxa"/>
            <w:shd w:val="clear" w:color="auto" w:fill="F2F2F2"/>
          </w:tcPr>
          <w:p w14:paraId="69E8F5A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If CustomerSegment is available:</w:t>
            </w:r>
            <w:r w:rsidRPr="00DD47BE">
              <w:rPr>
                <w:rFonts w:ascii="Times New Roman" w:hAnsi="Times New Roman" w:cs="Times New Roman"/>
                <w:color w:val="000000" w:themeColor="text1"/>
                <w:sz w:val="24"/>
                <w:szCs w:val="24"/>
              </w:rPr>
              <w:br/>
              <w:t>top_customers = (</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("CustomerSegment</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.sum</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.sort</w:t>
            </w:r>
            <w:proofErr w:type="gramEnd"/>
            <w:r w:rsidRPr="00DD47BE">
              <w:rPr>
                <w:rFonts w:ascii="Times New Roman" w:hAnsi="Times New Roman" w:cs="Times New Roman"/>
                <w:color w:val="000000" w:themeColor="text1"/>
                <w:sz w:val="24"/>
                <w:szCs w:val="24"/>
              </w:rPr>
              <w:t>_values(ascending=False)</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.head</w:t>
            </w:r>
            <w:proofErr w:type="gramEnd"/>
            <w:r w:rsidRPr="00DD47BE">
              <w:rPr>
                <w:rFonts w:ascii="Times New Roman" w:hAnsi="Times New Roman" w:cs="Times New Roman"/>
                <w:color w:val="000000" w:themeColor="text1"/>
                <w:sz w:val="24"/>
                <w:szCs w:val="24"/>
              </w:rPr>
              <w:t>(10)</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lastRenderedPageBreak/>
              <w:t>top_customers</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If CustomerID exists, use:</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("CustomerID</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).sort</w:t>
            </w:r>
            <w:proofErr w:type="gramEnd"/>
            <w:r w:rsidRPr="00DD47BE">
              <w:rPr>
                <w:rFonts w:ascii="Times New Roman" w:hAnsi="Times New Roman" w:cs="Times New Roman"/>
                <w:color w:val="000000" w:themeColor="text1"/>
                <w:sz w:val="24"/>
                <w:szCs w:val="24"/>
              </w:rPr>
              <w:t>_values(ascending=False</w:t>
            </w:r>
            <w:proofErr w:type="gramStart"/>
            <w:r w:rsidRPr="00DD47BE">
              <w:rPr>
                <w:rFonts w:ascii="Times New Roman" w:hAnsi="Times New Roman" w:cs="Times New Roman"/>
                <w:color w:val="000000" w:themeColor="text1"/>
                <w:sz w:val="24"/>
                <w:szCs w:val="24"/>
              </w:rPr>
              <w:t>).head</w:t>
            </w:r>
            <w:proofErr w:type="gramEnd"/>
            <w:r w:rsidRPr="00DD47BE">
              <w:rPr>
                <w:rFonts w:ascii="Times New Roman" w:hAnsi="Times New Roman" w:cs="Times New Roman"/>
                <w:color w:val="000000" w:themeColor="text1"/>
                <w:sz w:val="24"/>
                <w:szCs w:val="24"/>
              </w:rPr>
              <w:t>(10)</w:t>
            </w:r>
          </w:p>
        </w:tc>
      </w:tr>
    </w:tbl>
    <w:p w14:paraId="6CF634E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Expected result and instructor note:</w:t>
      </w:r>
    </w:p>
    <w:p w14:paraId="3C5842BB"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a ranked sales summary. Teaching note: explain groupby + aggregation + sorting.</w:t>
      </w:r>
    </w:p>
    <w:p w14:paraId="2104DE6C"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Identify missing values.</w:t>
      </w:r>
    </w:p>
    <w:p w14:paraId="52D58A9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65325C8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count missing values by column.</w:t>
      </w:r>
    </w:p>
    <w:p w14:paraId="5815990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521F2D82" w14:textId="77777777">
        <w:tc>
          <w:tcPr>
            <w:tcW w:w="9936" w:type="dxa"/>
            <w:shd w:val="clear" w:color="auto" w:fill="F2F2F2"/>
          </w:tcPr>
          <w:p w14:paraId="4F9CEC3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missing_summary = </w:t>
            </w:r>
            <w:proofErr w:type="gramStart"/>
            <w:r w:rsidRPr="00DD47BE">
              <w:rPr>
                <w:rFonts w:ascii="Times New Roman" w:hAnsi="Times New Roman" w:cs="Times New Roman"/>
                <w:color w:val="000000" w:themeColor="text1"/>
                <w:sz w:val="24"/>
                <w:szCs w:val="24"/>
              </w:rPr>
              <w:t>pd.DataFrame</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"missing_count": </w:t>
            </w:r>
            <w:proofErr w:type="gramStart"/>
            <w:r w:rsidRPr="00DD47BE">
              <w:rPr>
                <w:rFonts w:ascii="Times New Roman" w:hAnsi="Times New Roman" w:cs="Times New Roman"/>
                <w:color w:val="000000" w:themeColor="text1"/>
                <w:sz w:val="24"/>
                <w:szCs w:val="24"/>
              </w:rPr>
              <w:t>df.isna</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"missing_percent": (</w:t>
            </w:r>
            <w:proofErr w:type="gramStart"/>
            <w:r w:rsidRPr="00DD47BE">
              <w:rPr>
                <w:rFonts w:ascii="Times New Roman" w:hAnsi="Times New Roman" w:cs="Times New Roman"/>
                <w:color w:val="000000" w:themeColor="text1"/>
                <w:sz w:val="24"/>
                <w:szCs w:val="24"/>
              </w:rPr>
              <w:t>df.isna</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).mean</w:t>
            </w:r>
            <w:proofErr w:type="gramEnd"/>
            <w:r w:rsidRPr="00DD47BE">
              <w:rPr>
                <w:rFonts w:ascii="Times New Roman" w:hAnsi="Times New Roman" w:cs="Times New Roman"/>
                <w:color w:val="000000" w:themeColor="text1"/>
                <w:sz w:val="24"/>
                <w:szCs w:val="24"/>
              </w:rPr>
              <w:t>() * 100</w:t>
            </w:r>
            <w:proofErr w:type="gramStart"/>
            <w:r w:rsidRPr="00DD47BE">
              <w:rPr>
                <w:rFonts w:ascii="Times New Roman" w:hAnsi="Times New Roman" w:cs="Times New Roman"/>
                <w:color w:val="000000" w:themeColor="text1"/>
                <w:sz w:val="24"/>
                <w:szCs w:val="24"/>
              </w:rPr>
              <w:t>).round</w:t>
            </w:r>
            <w:proofErr w:type="gramEnd"/>
            <w:r w:rsidRPr="00DD47BE">
              <w:rPr>
                <w:rFonts w:ascii="Times New Roman" w:hAnsi="Times New Roman" w:cs="Times New Roman"/>
                <w:color w:val="000000" w:themeColor="text1"/>
                <w:sz w:val="24"/>
                <w:szCs w:val="24"/>
              </w:rPr>
              <w:t>(2)</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t>missing_summary</w:t>
            </w:r>
          </w:p>
        </w:tc>
      </w:tr>
    </w:tbl>
    <w:p w14:paraId="1121B62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555605E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table showing missing count and percent. Teaching note: ask which missing values matter most for analysis.</w:t>
      </w:r>
    </w:p>
    <w:p w14:paraId="602C7169"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Filter orders with profit &lt; 0.</w:t>
      </w:r>
    </w:p>
    <w:p w14:paraId="2407BFD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58571D6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select rows where profit is negative.</w:t>
      </w:r>
    </w:p>
    <w:p w14:paraId="2110D0A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1287A780" w14:textId="77777777">
        <w:tc>
          <w:tcPr>
            <w:tcW w:w="9936" w:type="dxa"/>
            <w:shd w:val="clear" w:color="auto" w:fill="F2F2F2"/>
          </w:tcPr>
          <w:p w14:paraId="1D20E89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loss_orders = df[df["Profit"] &lt; 0]</w:t>
            </w:r>
            <w:r w:rsidRPr="00DD47BE">
              <w:rPr>
                <w:rFonts w:ascii="Times New Roman" w:hAnsi="Times New Roman" w:cs="Times New Roman"/>
                <w:color w:val="000000" w:themeColor="text1"/>
                <w:sz w:val="24"/>
                <w:szCs w:val="24"/>
              </w:rPr>
              <w:br/>
              <w:t>loss_</w:t>
            </w:r>
            <w:proofErr w:type="gramStart"/>
            <w:r w:rsidRPr="00DD47BE">
              <w:rPr>
                <w:rFonts w:ascii="Times New Roman" w:hAnsi="Times New Roman" w:cs="Times New Roman"/>
                <w:color w:val="000000" w:themeColor="text1"/>
                <w:sz w:val="24"/>
                <w:szCs w:val="24"/>
              </w:rPr>
              <w:t>orders.head</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"Number of negative-profit orders:", len(loss_orders))</w:t>
            </w:r>
          </w:p>
        </w:tc>
      </w:tr>
    </w:tbl>
    <w:p w14:paraId="7931874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7C1FAE5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filtered rows plus count. Teaching note: connect negative profit to discounting or cost issues.</w:t>
      </w:r>
    </w:p>
    <w:p w14:paraId="666F5F78"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4: Create a new Profit Margin column.</w:t>
      </w:r>
    </w:p>
    <w:p w14:paraId="59AE7D2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1603ECA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calculate profit divided by sales while avoiding divide-by-zero errors.</w:t>
      </w:r>
    </w:p>
    <w:p w14:paraId="2F999D7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Sample answer/code:</w:t>
      </w:r>
    </w:p>
    <w:tbl>
      <w:tblPr>
        <w:tblStyle w:val="TableGrid"/>
        <w:tblW w:w="0" w:type="auto"/>
        <w:tblLook w:val="04A0" w:firstRow="1" w:lastRow="0" w:firstColumn="1" w:lastColumn="0" w:noHBand="0" w:noVBand="1"/>
      </w:tblPr>
      <w:tblGrid>
        <w:gridCol w:w="9576"/>
      </w:tblGrid>
      <w:tr w:rsidR="0078259D" w:rsidRPr="00DD47BE" w14:paraId="5A7B6520" w14:textId="77777777">
        <w:tc>
          <w:tcPr>
            <w:tcW w:w="9936" w:type="dxa"/>
            <w:shd w:val="clear" w:color="auto" w:fill="F2F2F2"/>
          </w:tcPr>
          <w:p w14:paraId="333A312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df["ProfitMargin"] = df["Profit"] / df["Sales"]</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df[</w:t>
            </w:r>
            <w:proofErr w:type="gramEnd"/>
            <w:r w:rsidRPr="00DD47BE">
              <w:rPr>
                <w:rFonts w:ascii="Times New Roman" w:hAnsi="Times New Roman" w:cs="Times New Roman"/>
                <w:color w:val="000000" w:themeColor="text1"/>
                <w:sz w:val="24"/>
                <w:szCs w:val="24"/>
              </w:rPr>
              <w:t>["Sales", "Profit", "ProfitMargin"]</w:t>
            </w:r>
            <w:proofErr w:type="gramStart"/>
            <w:r w:rsidRPr="00DD47BE">
              <w:rPr>
                <w:rFonts w:ascii="Times New Roman" w:hAnsi="Times New Roman" w:cs="Times New Roman"/>
                <w:color w:val="000000" w:themeColor="text1"/>
                <w:sz w:val="24"/>
                <w:szCs w:val="24"/>
              </w:rPr>
              <w:t>].head</w:t>
            </w:r>
            <w:proofErr w:type="gramEnd"/>
            <w:r w:rsidRPr="00DD47BE">
              <w:rPr>
                <w:rFonts w:ascii="Times New Roman" w:hAnsi="Times New Roman" w:cs="Times New Roman"/>
                <w:color w:val="000000" w:themeColor="text1"/>
                <w:sz w:val="24"/>
                <w:szCs w:val="24"/>
              </w:rPr>
              <w:t>()</w:t>
            </w:r>
          </w:p>
        </w:tc>
      </w:tr>
    </w:tbl>
    <w:p w14:paraId="4AE367E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1116A6C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new ProfitMargin column. Teaching note: students should format margin as a percentage in final reporting.</w:t>
      </w:r>
    </w:p>
    <w:p w14:paraId="2D08ABD5"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4: Data Wrangling &amp; GroupBy</w:t>
      </w:r>
    </w:p>
    <w:p w14:paraId="40B4E32B"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Calculate monthly revenue.</w:t>
      </w:r>
    </w:p>
    <w:p w14:paraId="767BCBD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06474A6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convert order dates to datetime, create month, and aggregate sales.</w:t>
      </w:r>
    </w:p>
    <w:p w14:paraId="77FD0DE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6B2B1E0C" w14:textId="77777777">
        <w:tc>
          <w:tcPr>
            <w:tcW w:w="9936" w:type="dxa"/>
            <w:shd w:val="clear" w:color="auto" w:fill="F2F2F2"/>
          </w:tcPr>
          <w:p w14:paraId="420C411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df["OrderDate"] = pd.to_datetime(df["OrderDate"], errors="coerce")</w:t>
            </w:r>
            <w:r w:rsidRPr="00DD47BE">
              <w:rPr>
                <w:rFonts w:ascii="Times New Roman" w:hAnsi="Times New Roman" w:cs="Times New Roman"/>
                <w:color w:val="000000" w:themeColor="text1"/>
                <w:sz w:val="24"/>
                <w:szCs w:val="24"/>
              </w:rPr>
              <w:br/>
              <w:t>df["OrderMonth"] = df["OrderDate"</w:t>
            </w:r>
            <w:proofErr w:type="gramStart"/>
            <w:r w:rsidRPr="00DD47BE">
              <w:rPr>
                <w:rFonts w:ascii="Times New Roman" w:hAnsi="Times New Roman" w:cs="Times New Roman"/>
                <w:color w:val="000000" w:themeColor="text1"/>
                <w:sz w:val="24"/>
                <w:szCs w:val="24"/>
              </w:rPr>
              <w:t>].dt.to</w:t>
            </w:r>
            <w:proofErr w:type="gramEnd"/>
            <w:r w:rsidRPr="00DD47BE">
              <w:rPr>
                <w:rFonts w:ascii="Times New Roman" w:hAnsi="Times New Roman" w:cs="Times New Roman"/>
                <w:color w:val="000000" w:themeColor="text1"/>
                <w:sz w:val="24"/>
                <w:szCs w:val="24"/>
              </w:rPr>
              <w:t>_period("M"</w:t>
            </w:r>
            <w:proofErr w:type="gramStart"/>
            <w:r w:rsidRPr="00DD47BE">
              <w:rPr>
                <w:rFonts w:ascii="Times New Roman" w:hAnsi="Times New Roman" w:cs="Times New Roman"/>
                <w:color w:val="000000" w:themeColor="text1"/>
                <w:sz w:val="24"/>
                <w:szCs w:val="24"/>
              </w:rPr>
              <w:t>).astype</w:t>
            </w:r>
            <w:proofErr w:type="gramEnd"/>
            <w:r w:rsidRPr="00DD47BE">
              <w:rPr>
                <w:rFonts w:ascii="Times New Roman" w:hAnsi="Times New Roman" w:cs="Times New Roman"/>
                <w:color w:val="000000" w:themeColor="text1"/>
                <w:sz w:val="24"/>
                <w:szCs w:val="24"/>
              </w:rPr>
              <w:t>(str)</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monthly_revenue = (</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("OrderMonth</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.sum</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.reset</w:t>
            </w:r>
            <w:proofErr w:type="gramEnd"/>
            <w:r w:rsidRPr="00DD47BE">
              <w:rPr>
                <w:rFonts w:ascii="Times New Roman" w:hAnsi="Times New Roman" w:cs="Times New Roman"/>
                <w:color w:val="000000" w:themeColor="text1"/>
                <w:sz w:val="24"/>
                <w:szCs w:val="24"/>
              </w:rPr>
              <w:t>_</w:t>
            </w:r>
            <w:proofErr w:type="gramStart"/>
            <w:r w:rsidRPr="00DD47BE">
              <w:rPr>
                <w:rFonts w:ascii="Times New Roman" w:hAnsi="Times New Roman" w:cs="Times New Roman"/>
                <w:color w:val="000000" w:themeColor="text1"/>
                <w:sz w:val="24"/>
                <w:szCs w:val="24"/>
              </w:rPr>
              <w:t>index(</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.sort</w:t>
            </w:r>
            <w:proofErr w:type="gramEnd"/>
            <w:r w:rsidRPr="00DD47BE">
              <w:rPr>
                <w:rFonts w:ascii="Times New Roman" w:hAnsi="Times New Roman" w:cs="Times New Roman"/>
                <w:color w:val="000000" w:themeColor="text1"/>
                <w:sz w:val="24"/>
                <w:szCs w:val="24"/>
              </w:rPr>
              <w:t>_values("OrderMonth")</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t>monthly_</w:t>
            </w:r>
            <w:proofErr w:type="gramStart"/>
            <w:r w:rsidRPr="00DD47BE">
              <w:rPr>
                <w:rFonts w:ascii="Times New Roman" w:hAnsi="Times New Roman" w:cs="Times New Roman"/>
                <w:color w:val="000000" w:themeColor="text1"/>
                <w:sz w:val="24"/>
                <w:szCs w:val="24"/>
              </w:rPr>
              <w:t>revenue.head</w:t>
            </w:r>
            <w:proofErr w:type="gramEnd"/>
            <w:r w:rsidRPr="00DD47BE">
              <w:rPr>
                <w:rFonts w:ascii="Times New Roman" w:hAnsi="Times New Roman" w:cs="Times New Roman"/>
                <w:color w:val="000000" w:themeColor="text1"/>
                <w:sz w:val="24"/>
                <w:szCs w:val="24"/>
              </w:rPr>
              <w:t>()</w:t>
            </w:r>
          </w:p>
        </w:tc>
      </w:tr>
    </w:tbl>
    <w:p w14:paraId="702C9FC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7AF9907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monthly sales table. Teaching note: emphasize datetime conversion before grouping.</w:t>
      </w:r>
    </w:p>
    <w:p w14:paraId="53273D74"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Group by region and summarize sales.</w:t>
      </w:r>
    </w:p>
    <w:p w14:paraId="236D757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3940266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summarize sales by region.</w:t>
      </w:r>
    </w:p>
    <w:p w14:paraId="6D0E24E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675DD1CB" w14:textId="77777777">
        <w:tc>
          <w:tcPr>
            <w:tcW w:w="9936" w:type="dxa"/>
            <w:shd w:val="clear" w:color="auto" w:fill="F2F2F2"/>
          </w:tcPr>
          <w:p w14:paraId="52AA391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region_sales = (</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("Region</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.agg</w:t>
            </w:r>
            <w:proofErr w:type="gramEnd"/>
            <w:r w:rsidRPr="00DD47BE">
              <w:rPr>
                <w:rFonts w:ascii="Times New Roman" w:hAnsi="Times New Roman" w:cs="Times New Roman"/>
                <w:color w:val="000000" w:themeColor="text1"/>
                <w:sz w:val="24"/>
                <w:szCs w:val="24"/>
              </w:rPr>
              <w:t>(["count", "sum", "mean"])</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 xml:space="preserve">  .sort</w:t>
            </w:r>
            <w:proofErr w:type="gramEnd"/>
            <w:r w:rsidRPr="00DD47BE">
              <w:rPr>
                <w:rFonts w:ascii="Times New Roman" w:hAnsi="Times New Roman" w:cs="Times New Roman"/>
                <w:color w:val="000000" w:themeColor="text1"/>
                <w:sz w:val="24"/>
                <w:szCs w:val="24"/>
              </w:rPr>
              <w:t>_</w:t>
            </w:r>
            <w:proofErr w:type="gramStart"/>
            <w:r w:rsidRPr="00DD47BE">
              <w:rPr>
                <w:rFonts w:ascii="Times New Roman" w:hAnsi="Times New Roman" w:cs="Times New Roman"/>
                <w:color w:val="000000" w:themeColor="text1"/>
                <w:sz w:val="24"/>
                <w:szCs w:val="24"/>
              </w:rPr>
              <w:t>values(</w:t>
            </w:r>
            <w:proofErr w:type="gramEnd"/>
            <w:r w:rsidRPr="00DD47BE">
              <w:rPr>
                <w:rFonts w:ascii="Times New Roman" w:hAnsi="Times New Roman" w:cs="Times New Roman"/>
                <w:color w:val="000000" w:themeColor="text1"/>
                <w:sz w:val="24"/>
                <w:szCs w:val="24"/>
              </w:rPr>
              <w:t>"sum", ascending=False)</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t>region_sales</w:t>
            </w:r>
          </w:p>
        </w:tc>
      </w:tr>
    </w:tbl>
    <w:p w14:paraId="154644C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Expected result and instructor note:</w:t>
      </w:r>
    </w:p>
    <w:p w14:paraId="43C9F6B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count, total sales, and average sales by region.</w:t>
      </w:r>
    </w:p>
    <w:p w14:paraId="360B8614"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Export grouped results to CSV.</w:t>
      </w:r>
    </w:p>
    <w:p w14:paraId="732389C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356A63D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export the grouped summary.</w:t>
      </w:r>
    </w:p>
    <w:p w14:paraId="4D84742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532FC206" w14:textId="77777777">
        <w:tc>
          <w:tcPr>
            <w:tcW w:w="9936" w:type="dxa"/>
            <w:shd w:val="clear" w:color="auto" w:fill="F2F2F2"/>
          </w:tcPr>
          <w:p w14:paraId="6D683E6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region_sales.to_csv("region_sales_summary.csv")</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"Export complete.")</w:t>
            </w:r>
          </w:p>
        </w:tc>
      </w:tr>
    </w:tbl>
    <w:p w14:paraId="6A3345B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4C060F5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CSV file created in working directory. Teaching note: show students where Jupyter saves files.</w:t>
      </w:r>
    </w:p>
    <w:p w14:paraId="1F8652BF"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5: Visualization</w:t>
      </w:r>
    </w:p>
    <w:p w14:paraId="7F212553"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Create a bar chart by category.</w:t>
      </w:r>
    </w:p>
    <w:p w14:paraId="35A1ED5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201B1D1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aggregate sales by category and create a readable bar chart.</w:t>
      </w:r>
    </w:p>
    <w:p w14:paraId="4B38BAB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13DBD23C" w14:textId="77777777">
        <w:tc>
          <w:tcPr>
            <w:tcW w:w="9936" w:type="dxa"/>
            <w:shd w:val="clear" w:color="auto" w:fill="F2F2F2"/>
          </w:tcPr>
          <w:p w14:paraId="5A5F44B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category_sales =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("Category</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).sort</w:t>
            </w:r>
            <w:proofErr w:type="gramEnd"/>
            <w:r w:rsidRPr="00DD47BE">
              <w:rPr>
                <w:rFonts w:ascii="Times New Roman" w:hAnsi="Times New Roman" w:cs="Times New Roman"/>
                <w:color w:val="000000" w:themeColor="text1"/>
                <w:sz w:val="24"/>
                <w:szCs w:val="24"/>
              </w:rPr>
              <w:t>_</w:t>
            </w:r>
            <w:proofErr w:type="gramStart"/>
            <w:r w:rsidRPr="00DD47BE">
              <w:rPr>
                <w:rFonts w:ascii="Times New Roman" w:hAnsi="Times New Roman" w:cs="Times New Roman"/>
                <w:color w:val="000000" w:themeColor="text1"/>
                <w:sz w:val="24"/>
                <w:szCs w:val="24"/>
              </w:rPr>
              <w:t>values(</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category_</w:t>
            </w:r>
            <w:proofErr w:type="gramStart"/>
            <w:r w:rsidRPr="00DD47BE">
              <w:rPr>
                <w:rFonts w:ascii="Times New Roman" w:hAnsi="Times New Roman" w:cs="Times New Roman"/>
                <w:color w:val="000000" w:themeColor="text1"/>
                <w:sz w:val="24"/>
                <w:szCs w:val="24"/>
              </w:rPr>
              <w:t>sales.plot</w:t>
            </w:r>
            <w:proofErr w:type="gramEnd"/>
            <w:r w:rsidRPr="00DD47BE">
              <w:rPr>
                <w:rFonts w:ascii="Times New Roman" w:hAnsi="Times New Roman" w:cs="Times New Roman"/>
                <w:color w:val="000000" w:themeColor="text1"/>
                <w:sz w:val="24"/>
                <w:szCs w:val="24"/>
              </w:rPr>
              <w:t>(kind="barh", figsize</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8, 5))</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plt.title</w:t>
            </w:r>
            <w:proofErr w:type="gramEnd"/>
            <w:r w:rsidRPr="00DD47BE">
              <w:rPr>
                <w:rFonts w:ascii="Times New Roman" w:hAnsi="Times New Roman" w:cs="Times New Roman"/>
                <w:color w:val="000000" w:themeColor="text1"/>
                <w:sz w:val="24"/>
                <w:szCs w:val="24"/>
              </w:rPr>
              <w:t>("Total Sales by Category")</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plt.xlabel</w:t>
            </w:r>
            <w:proofErr w:type="gramEnd"/>
            <w:r w:rsidRPr="00DD47BE">
              <w:rPr>
                <w:rFonts w:ascii="Times New Roman" w:hAnsi="Times New Roman" w:cs="Times New Roman"/>
                <w:color w:val="000000" w:themeColor="text1"/>
                <w:sz w:val="24"/>
                <w:szCs w:val="24"/>
              </w:rPr>
              <w:t>("Sales")</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plt.ylabel</w:t>
            </w:r>
            <w:proofErr w:type="gramEnd"/>
            <w:r w:rsidRPr="00DD47BE">
              <w:rPr>
                <w:rFonts w:ascii="Times New Roman" w:hAnsi="Times New Roman" w:cs="Times New Roman"/>
                <w:color w:val="000000" w:themeColor="text1"/>
                <w:sz w:val="24"/>
                <w:szCs w:val="24"/>
              </w:rPr>
              <w:t>("Category")</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plt.tight</w:t>
            </w:r>
            <w:proofErr w:type="gramEnd"/>
            <w:r w:rsidRPr="00DD47BE">
              <w:rPr>
                <w:rFonts w:ascii="Times New Roman" w:hAnsi="Times New Roman" w:cs="Times New Roman"/>
                <w:color w:val="000000" w:themeColor="text1"/>
                <w:sz w:val="24"/>
                <w:szCs w:val="24"/>
              </w:rPr>
              <w:t>_layout()</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plt.show</w:t>
            </w:r>
            <w:proofErr w:type="gramEnd"/>
            <w:r w:rsidRPr="00DD47BE">
              <w:rPr>
                <w:rFonts w:ascii="Times New Roman" w:hAnsi="Times New Roman" w:cs="Times New Roman"/>
                <w:color w:val="000000" w:themeColor="text1"/>
                <w:sz w:val="24"/>
                <w:szCs w:val="24"/>
              </w:rPr>
              <w:t>()</w:t>
            </w:r>
          </w:p>
        </w:tc>
      </w:tr>
    </w:tbl>
    <w:p w14:paraId="731D12A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3D6155C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horizontal bar chart. Teaching note: horizontal bars often improve readability for category names.</w:t>
      </w:r>
    </w:p>
    <w:p w14:paraId="5A2392B8"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Compare sales vs profit.</w:t>
      </w:r>
    </w:p>
    <w:p w14:paraId="21C0933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73DD17F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create a scatter plot or grouped bar chart.</w:t>
      </w:r>
    </w:p>
    <w:p w14:paraId="03ED879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10F62429" w14:textId="77777777">
        <w:tc>
          <w:tcPr>
            <w:tcW w:w="9936" w:type="dxa"/>
            <w:shd w:val="clear" w:color="auto" w:fill="F2F2F2"/>
          </w:tcPr>
          <w:p w14:paraId="4A78A246" w14:textId="77777777" w:rsidR="0078259D" w:rsidRPr="00DD47BE" w:rsidRDefault="00000000">
            <w:pPr>
              <w:rPr>
                <w:rFonts w:ascii="Times New Roman" w:hAnsi="Times New Roman" w:cs="Times New Roman"/>
                <w:color w:val="000000" w:themeColor="text1"/>
                <w:sz w:val="24"/>
                <w:szCs w:val="24"/>
              </w:rPr>
            </w:pPr>
            <w:proofErr w:type="gramStart"/>
            <w:r w:rsidRPr="00DD47BE">
              <w:rPr>
                <w:rFonts w:ascii="Times New Roman" w:hAnsi="Times New Roman" w:cs="Times New Roman"/>
                <w:color w:val="000000" w:themeColor="text1"/>
                <w:sz w:val="24"/>
                <w:szCs w:val="24"/>
              </w:rPr>
              <w:lastRenderedPageBreak/>
              <w:t>plt.figure</w:t>
            </w:r>
            <w:proofErr w:type="gramEnd"/>
            <w:r w:rsidRPr="00DD47BE">
              <w:rPr>
                <w:rFonts w:ascii="Times New Roman" w:hAnsi="Times New Roman" w:cs="Times New Roman"/>
                <w:color w:val="000000" w:themeColor="text1"/>
                <w:sz w:val="24"/>
                <w:szCs w:val="24"/>
              </w:rPr>
              <w:t>(figsize</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8, 5))</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plt.scatter</w:t>
            </w:r>
            <w:proofErr w:type="gramEnd"/>
            <w:r w:rsidRPr="00DD47BE">
              <w:rPr>
                <w:rFonts w:ascii="Times New Roman" w:hAnsi="Times New Roman" w:cs="Times New Roman"/>
                <w:color w:val="000000" w:themeColor="text1"/>
                <w:sz w:val="24"/>
                <w:szCs w:val="24"/>
              </w:rPr>
              <w:t>(df["Sales"], df["Profit"], alpha=0.5)</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plt.title</w:t>
            </w:r>
            <w:proofErr w:type="gramEnd"/>
            <w:r w:rsidRPr="00DD47BE">
              <w:rPr>
                <w:rFonts w:ascii="Times New Roman" w:hAnsi="Times New Roman" w:cs="Times New Roman"/>
                <w:color w:val="000000" w:themeColor="text1"/>
                <w:sz w:val="24"/>
                <w:szCs w:val="24"/>
              </w:rPr>
              <w:t>("Sales vs Profit")</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plt.xlabel</w:t>
            </w:r>
            <w:proofErr w:type="gramEnd"/>
            <w:r w:rsidRPr="00DD47BE">
              <w:rPr>
                <w:rFonts w:ascii="Times New Roman" w:hAnsi="Times New Roman" w:cs="Times New Roman"/>
                <w:color w:val="000000" w:themeColor="text1"/>
                <w:sz w:val="24"/>
                <w:szCs w:val="24"/>
              </w:rPr>
              <w:t>("Sales")</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plt.ylabel</w:t>
            </w:r>
            <w:proofErr w:type="gramEnd"/>
            <w:r w:rsidRPr="00DD47BE">
              <w:rPr>
                <w:rFonts w:ascii="Times New Roman" w:hAnsi="Times New Roman" w:cs="Times New Roman"/>
                <w:color w:val="000000" w:themeColor="text1"/>
                <w:sz w:val="24"/>
                <w:szCs w:val="24"/>
              </w:rPr>
              <w:t>("Profit")</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plt.tight</w:t>
            </w:r>
            <w:proofErr w:type="gramEnd"/>
            <w:r w:rsidRPr="00DD47BE">
              <w:rPr>
                <w:rFonts w:ascii="Times New Roman" w:hAnsi="Times New Roman" w:cs="Times New Roman"/>
                <w:color w:val="000000" w:themeColor="text1"/>
                <w:sz w:val="24"/>
                <w:szCs w:val="24"/>
              </w:rPr>
              <w:t>_layout()</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plt.show</w:t>
            </w:r>
            <w:proofErr w:type="gramEnd"/>
            <w:r w:rsidRPr="00DD47BE">
              <w:rPr>
                <w:rFonts w:ascii="Times New Roman" w:hAnsi="Times New Roman" w:cs="Times New Roman"/>
                <w:color w:val="000000" w:themeColor="text1"/>
                <w:sz w:val="24"/>
                <w:szCs w:val="24"/>
              </w:rPr>
              <w:t>()</w:t>
            </w:r>
          </w:p>
        </w:tc>
      </w:tr>
    </w:tbl>
    <w:p w14:paraId="4DD5EC5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22D9CA3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scatter plot showing relationship between sales and profit. Teaching note: ask students to identify outliers.</w:t>
      </w:r>
    </w:p>
    <w:p w14:paraId="182E4677"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Improve a misleading chart.</w:t>
      </w:r>
    </w:p>
    <w:p w14:paraId="4252117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6174814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improve chart labels, scale, title, and readability.</w:t>
      </w:r>
    </w:p>
    <w:p w14:paraId="4D8F8CF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26EDE233" w14:textId="77777777">
        <w:tc>
          <w:tcPr>
            <w:tcW w:w="9936" w:type="dxa"/>
            <w:shd w:val="clear" w:color="auto" w:fill="F2F2F2"/>
          </w:tcPr>
          <w:p w14:paraId="171F4D8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Weak chart:</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("Region</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).plot</w:t>
            </w:r>
            <w:proofErr w:type="gramEnd"/>
            <w:r w:rsidRPr="00DD47BE">
              <w:rPr>
                <w:rFonts w:ascii="Times New Roman" w:hAnsi="Times New Roman" w:cs="Times New Roman"/>
                <w:color w:val="000000" w:themeColor="text1"/>
                <w:sz w:val="24"/>
                <w:szCs w:val="24"/>
              </w:rPr>
              <w:t>(kind="bar")</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Improved chart:</w:t>
            </w:r>
            <w:r w:rsidRPr="00DD47BE">
              <w:rPr>
                <w:rFonts w:ascii="Times New Roman" w:hAnsi="Times New Roman" w:cs="Times New Roman"/>
                <w:color w:val="000000" w:themeColor="text1"/>
                <w:sz w:val="24"/>
                <w:szCs w:val="24"/>
              </w:rPr>
              <w:br/>
              <w:t xml:space="preserve">region_sales =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("Region</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).sort</w:t>
            </w:r>
            <w:proofErr w:type="gramEnd"/>
            <w:r w:rsidRPr="00DD47BE">
              <w:rPr>
                <w:rFonts w:ascii="Times New Roman" w:hAnsi="Times New Roman" w:cs="Times New Roman"/>
                <w:color w:val="000000" w:themeColor="text1"/>
                <w:sz w:val="24"/>
                <w:szCs w:val="24"/>
              </w:rPr>
              <w:t>_</w:t>
            </w:r>
            <w:proofErr w:type="gramStart"/>
            <w:r w:rsidRPr="00DD47BE">
              <w:rPr>
                <w:rFonts w:ascii="Times New Roman" w:hAnsi="Times New Roman" w:cs="Times New Roman"/>
                <w:color w:val="000000" w:themeColor="text1"/>
                <w:sz w:val="24"/>
                <w:szCs w:val="24"/>
              </w:rPr>
              <w:t>values(</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region_</w:t>
            </w:r>
            <w:proofErr w:type="gramStart"/>
            <w:r w:rsidRPr="00DD47BE">
              <w:rPr>
                <w:rFonts w:ascii="Times New Roman" w:hAnsi="Times New Roman" w:cs="Times New Roman"/>
                <w:color w:val="000000" w:themeColor="text1"/>
                <w:sz w:val="24"/>
                <w:szCs w:val="24"/>
              </w:rPr>
              <w:t>sales.plot</w:t>
            </w:r>
            <w:proofErr w:type="gramEnd"/>
            <w:r w:rsidRPr="00DD47BE">
              <w:rPr>
                <w:rFonts w:ascii="Times New Roman" w:hAnsi="Times New Roman" w:cs="Times New Roman"/>
                <w:color w:val="000000" w:themeColor="text1"/>
                <w:sz w:val="24"/>
                <w:szCs w:val="24"/>
              </w:rPr>
              <w:t>(kind="barh", figsize</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8, 5))</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plt.title</w:t>
            </w:r>
            <w:proofErr w:type="gramEnd"/>
            <w:r w:rsidRPr="00DD47BE">
              <w:rPr>
                <w:rFonts w:ascii="Times New Roman" w:hAnsi="Times New Roman" w:cs="Times New Roman"/>
                <w:color w:val="000000" w:themeColor="text1"/>
                <w:sz w:val="24"/>
                <w:szCs w:val="24"/>
              </w:rPr>
              <w:t>("Total Sales by Region")</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plt.xlabel</w:t>
            </w:r>
            <w:proofErr w:type="gramEnd"/>
            <w:r w:rsidRPr="00DD47BE">
              <w:rPr>
                <w:rFonts w:ascii="Times New Roman" w:hAnsi="Times New Roman" w:cs="Times New Roman"/>
                <w:color w:val="000000" w:themeColor="text1"/>
                <w:sz w:val="24"/>
                <w:szCs w:val="24"/>
              </w:rPr>
              <w:t>("Total Sales")</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plt.ylabel</w:t>
            </w:r>
            <w:proofErr w:type="gramEnd"/>
            <w:r w:rsidRPr="00DD47BE">
              <w:rPr>
                <w:rFonts w:ascii="Times New Roman" w:hAnsi="Times New Roman" w:cs="Times New Roman"/>
                <w:color w:val="000000" w:themeColor="text1"/>
                <w:sz w:val="24"/>
                <w:szCs w:val="24"/>
              </w:rPr>
              <w:t>("Region")</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plt.tight</w:t>
            </w:r>
            <w:proofErr w:type="gramEnd"/>
            <w:r w:rsidRPr="00DD47BE">
              <w:rPr>
                <w:rFonts w:ascii="Times New Roman" w:hAnsi="Times New Roman" w:cs="Times New Roman"/>
                <w:color w:val="000000" w:themeColor="text1"/>
                <w:sz w:val="24"/>
                <w:szCs w:val="24"/>
              </w:rPr>
              <w:t>_layout()</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plt.show</w:t>
            </w:r>
            <w:proofErr w:type="gramEnd"/>
            <w:r w:rsidRPr="00DD47BE">
              <w:rPr>
                <w:rFonts w:ascii="Times New Roman" w:hAnsi="Times New Roman" w:cs="Times New Roman"/>
                <w:color w:val="000000" w:themeColor="text1"/>
                <w:sz w:val="24"/>
                <w:szCs w:val="24"/>
              </w:rPr>
              <w:t>()</w:t>
            </w:r>
          </w:p>
        </w:tc>
      </w:tr>
    </w:tbl>
    <w:p w14:paraId="0F0B942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4A40271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better-labeled chart. Teaching note: discuss why title, axis labels, and sorting matter.</w:t>
      </w:r>
    </w:p>
    <w:p w14:paraId="1A276ACE"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6: Machine Learning Basics</w:t>
      </w:r>
    </w:p>
    <w:p w14:paraId="75391A14"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1: Train a linear regression model.</w:t>
      </w:r>
    </w:p>
    <w:p w14:paraId="2AAA68C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6682695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use simple numeric features to predict profit.</w:t>
      </w:r>
    </w:p>
    <w:p w14:paraId="341020A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368CF311" w14:textId="77777777">
        <w:tc>
          <w:tcPr>
            <w:tcW w:w="9936" w:type="dxa"/>
            <w:shd w:val="clear" w:color="auto" w:fill="F2F2F2"/>
          </w:tcPr>
          <w:p w14:paraId="69C1455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from sklearn.model_selection import train_test_split</w:t>
            </w:r>
            <w:r w:rsidRPr="00DD47BE">
              <w:rPr>
                <w:rFonts w:ascii="Times New Roman" w:hAnsi="Times New Roman" w:cs="Times New Roman"/>
                <w:color w:val="000000" w:themeColor="text1"/>
                <w:sz w:val="24"/>
                <w:szCs w:val="24"/>
              </w:rPr>
              <w:br/>
              <w:t>from sklearn.linear_model import LinearRegression</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lastRenderedPageBreak/>
              <w:br/>
              <w:t>features = ["Sales", "Discount", "Quantity"]</w:t>
            </w:r>
            <w:r w:rsidRPr="00DD47BE">
              <w:rPr>
                <w:rFonts w:ascii="Times New Roman" w:hAnsi="Times New Roman" w:cs="Times New Roman"/>
                <w:color w:val="000000" w:themeColor="text1"/>
                <w:sz w:val="24"/>
                <w:szCs w:val="24"/>
              </w:rPr>
              <w:br/>
              <w:t>model_df = df[features + ["Profit"]].dropna()</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X = model_df[features]</w:t>
            </w:r>
            <w:r w:rsidRPr="00DD47BE">
              <w:rPr>
                <w:rFonts w:ascii="Times New Roman" w:hAnsi="Times New Roman" w:cs="Times New Roman"/>
                <w:color w:val="000000" w:themeColor="text1"/>
                <w:sz w:val="24"/>
                <w:szCs w:val="24"/>
              </w:rPr>
              <w:br/>
              <w:t>y = model_df["Profit"]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X_train, X_test, y_train, y_test = train_test_split(</w:t>
            </w:r>
            <w:r w:rsidRPr="00DD47BE">
              <w:rPr>
                <w:rFonts w:ascii="Times New Roman" w:hAnsi="Times New Roman" w:cs="Times New Roman"/>
                <w:color w:val="000000" w:themeColor="text1"/>
                <w:sz w:val="24"/>
                <w:szCs w:val="24"/>
              </w:rPr>
              <w:br/>
              <w:t xml:space="preserve">    X, y, test_size=0.2, random_state=42</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model = LinearRegression()</w:t>
            </w:r>
            <w:r w:rsidRPr="00DD47BE">
              <w:rPr>
                <w:rFonts w:ascii="Times New Roman" w:hAnsi="Times New Roman" w:cs="Times New Roman"/>
                <w:color w:val="000000" w:themeColor="text1"/>
                <w:sz w:val="24"/>
                <w:szCs w:val="24"/>
              </w:rPr>
              <w:br/>
              <w:t>model.fit(X_train, y_train)</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print("Intercept:", model.intercept_)</w:t>
            </w:r>
            <w:r w:rsidRPr="00DD47BE">
              <w:rPr>
                <w:rFonts w:ascii="Times New Roman" w:hAnsi="Times New Roman" w:cs="Times New Roman"/>
                <w:color w:val="000000" w:themeColor="text1"/>
                <w:sz w:val="24"/>
                <w:szCs w:val="24"/>
              </w:rPr>
              <w:br/>
              <w:t>print("Coefficients:", model.coef_)</w:t>
            </w:r>
          </w:p>
        </w:tc>
      </w:tr>
    </w:tbl>
    <w:p w14:paraId="5855A75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Expected result and instructor note:</w:t>
      </w:r>
    </w:p>
    <w:p w14:paraId="6900CDF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trained model coefficients. Teaching note: clarify that this is an introductory predictive model, not a production model.</w:t>
      </w:r>
    </w:p>
    <w:p w14:paraId="5EE9E953"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Interpret feature importance.</w:t>
      </w:r>
    </w:p>
    <w:p w14:paraId="4EA8ED4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41A33AE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examine coefficients from linear regression.</w:t>
      </w:r>
    </w:p>
    <w:p w14:paraId="2E1834D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66B44493" w14:textId="77777777">
        <w:tc>
          <w:tcPr>
            <w:tcW w:w="9936" w:type="dxa"/>
            <w:shd w:val="clear" w:color="auto" w:fill="F2F2F2"/>
          </w:tcPr>
          <w:p w14:paraId="71AF21E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coef_table = </w:t>
            </w:r>
            <w:proofErr w:type="gramStart"/>
            <w:r w:rsidRPr="00DD47BE">
              <w:rPr>
                <w:rFonts w:ascii="Times New Roman" w:hAnsi="Times New Roman" w:cs="Times New Roman"/>
                <w:color w:val="000000" w:themeColor="text1"/>
                <w:sz w:val="24"/>
                <w:szCs w:val="24"/>
              </w:rPr>
              <w:t>pd.DataFrame</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 xml:space="preserve">    "feature": features,</w:t>
            </w:r>
            <w:r w:rsidRPr="00DD47BE">
              <w:rPr>
                <w:rFonts w:ascii="Times New Roman" w:hAnsi="Times New Roman" w:cs="Times New Roman"/>
                <w:color w:val="000000" w:themeColor="text1"/>
                <w:sz w:val="24"/>
                <w:szCs w:val="24"/>
              </w:rPr>
              <w:br/>
              <w:t xml:space="preserve">    "coefficient": </w:t>
            </w:r>
            <w:proofErr w:type="gramStart"/>
            <w:r w:rsidRPr="00DD47BE">
              <w:rPr>
                <w:rFonts w:ascii="Times New Roman" w:hAnsi="Times New Roman" w:cs="Times New Roman"/>
                <w:color w:val="000000" w:themeColor="text1"/>
                <w:sz w:val="24"/>
                <w:szCs w:val="24"/>
              </w:rPr>
              <w:t>model.coef</w:t>
            </w:r>
            <w:proofErr w:type="gramEnd"/>
            <w:r w:rsidRPr="00DD47BE">
              <w:rPr>
                <w:rFonts w:ascii="Times New Roman" w:hAnsi="Times New Roman" w:cs="Times New Roman"/>
                <w:color w:val="000000" w:themeColor="text1"/>
                <w:sz w:val="24"/>
                <w:szCs w:val="24"/>
              </w:rPr>
              <w:t>_</w:t>
            </w:r>
            <w:r w:rsidRPr="00DD47BE">
              <w:rPr>
                <w:rFonts w:ascii="Times New Roman" w:hAnsi="Times New Roman" w:cs="Times New Roman"/>
                <w:color w:val="000000" w:themeColor="text1"/>
                <w:sz w:val="24"/>
                <w:szCs w:val="24"/>
              </w:rPr>
              <w:br/>
              <w:t>}</w:t>
            </w:r>
            <w:proofErr w:type="gramStart"/>
            <w:r w:rsidRPr="00DD47BE">
              <w:rPr>
                <w:rFonts w:ascii="Times New Roman" w:hAnsi="Times New Roman" w:cs="Times New Roman"/>
                <w:color w:val="000000" w:themeColor="text1"/>
                <w:sz w:val="24"/>
                <w:szCs w:val="24"/>
              </w:rPr>
              <w:t>).sort</w:t>
            </w:r>
            <w:proofErr w:type="gramEnd"/>
            <w:r w:rsidRPr="00DD47BE">
              <w:rPr>
                <w:rFonts w:ascii="Times New Roman" w:hAnsi="Times New Roman" w:cs="Times New Roman"/>
                <w:color w:val="000000" w:themeColor="text1"/>
                <w:sz w:val="24"/>
                <w:szCs w:val="24"/>
              </w:rPr>
              <w:t>_</w:t>
            </w:r>
            <w:proofErr w:type="gramStart"/>
            <w:r w:rsidRPr="00DD47BE">
              <w:rPr>
                <w:rFonts w:ascii="Times New Roman" w:hAnsi="Times New Roman" w:cs="Times New Roman"/>
                <w:color w:val="000000" w:themeColor="text1"/>
                <w:sz w:val="24"/>
                <w:szCs w:val="24"/>
              </w:rPr>
              <w:t>values(</w:t>
            </w:r>
            <w:proofErr w:type="gramEnd"/>
            <w:r w:rsidRPr="00DD47BE">
              <w:rPr>
                <w:rFonts w:ascii="Times New Roman" w:hAnsi="Times New Roman" w:cs="Times New Roman"/>
                <w:color w:val="000000" w:themeColor="text1"/>
                <w:sz w:val="24"/>
                <w:szCs w:val="24"/>
              </w:rPr>
              <w:t>"coefficient", ascending=False)</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coef_table</w:t>
            </w:r>
          </w:p>
        </w:tc>
      </w:tr>
    </w:tbl>
    <w:p w14:paraId="2CB7BB4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1F997B80"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coefficient table. Teaching note: larger absolute values indicate stronger model relationship, but interpretation depends on units.</w:t>
      </w:r>
    </w:p>
    <w:p w14:paraId="5E23A102"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Evaluate model accuracy.</w:t>
      </w:r>
    </w:p>
    <w:p w14:paraId="17E4BCD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3D2C77C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calculate R-squared and error metrics.</w:t>
      </w:r>
    </w:p>
    <w:p w14:paraId="6DFB6BD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2C28B281" w14:textId="77777777">
        <w:tc>
          <w:tcPr>
            <w:tcW w:w="9936" w:type="dxa"/>
            <w:shd w:val="clear" w:color="auto" w:fill="F2F2F2"/>
          </w:tcPr>
          <w:p w14:paraId="616649C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from </w:t>
            </w:r>
            <w:proofErr w:type="gramStart"/>
            <w:r w:rsidRPr="00DD47BE">
              <w:rPr>
                <w:rFonts w:ascii="Times New Roman" w:hAnsi="Times New Roman" w:cs="Times New Roman"/>
                <w:color w:val="000000" w:themeColor="text1"/>
                <w:sz w:val="24"/>
                <w:szCs w:val="24"/>
              </w:rPr>
              <w:t>sklearn.metrics</w:t>
            </w:r>
            <w:proofErr w:type="gramEnd"/>
            <w:r w:rsidRPr="00DD47BE">
              <w:rPr>
                <w:rFonts w:ascii="Times New Roman" w:hAnsi="Times New Roman" w:cs="Times New Roman"/>
                <w:color w:val="000000" w:themeColor="text1"/>
                <w:sz w:val="24"/>
                <w:szCs w:val="24"/>
              </w:rPr>
              <w:t xml:space="preserve"> import r2_score, mean_absolute_error, mean_squared_error</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lastRenderedPageBreak/>
              <w:t>import numpy as np</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xml:space="preserve">predictions = </w:t>
            </w:r>
            <w:proofErr w:type="gramStart"/>
            <w:r w:rsidRPr="00DD47BE">
              <w:rPr>
                <w:rFonts w:ascii="Times New Roman" w:hAnsi="Times New Roman" w:cs="Times New Roman"/>
                <w:color w:val="000000" w:themeColor="text1"/>
                <w:sz w:val="24"/>
                <w:szCs w:val="24"/>
              </w:rPr>
              <w:t>model.predict</w:t>
            </w:r>
            <w:proofErr w:type="gramEnd"/>
            <w:r w:rsidRPr="00DD47BE">
              <w:rPr>
                <w:rFonts w:ascii="Times New Roman" w:hAnsi="Times New Roman" w:cs="Times New Roman"/>
                <w:color w:val="000000" w:themeColor="text1"/>
                <w:sz w:val="24"/>
                <w:szCs w:val="24"/>
              </w:rPr>
              <w:t>(X_test)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 xml:space="preserve">"R-squared:", </w:t>
            </w:r>
            <w:proofErr w:type="gramStart"/>
            <w:r w:rsidRPr="00DD47BE">
              <w:rPr>
                <w:rFonts w:ascii="Times New Roman" w:hAnsi="Times New Roman" w:cs="Times New Roman"/>
                <w:color w:val="000000" w:themeColor="text1"/>
                <w:sz w:val="24"/>
                <w:szCs w:val="24"/>
              </w:rPr>
              <w:t>round(</w:t>
            </w:r>
            <w:proofErr w:type="gramEnd"/>
            <w:r w:rsidRPr="00DD47BE">
              <w:rPr>
                <w:rFonts w:ascii="Times New Roman" w:hAnsi="Times New Roman" w:cs="Times New Roman"/>
                <w:color w:val="000000" w:themeColor="text1"/>
                <w:sz w:val="24"/>
                <w:szCs w:val="24"/>
              </w:rPr>
              <w:t>r2_</w:t>
            </w:r>
            <w:proofErr w:type="gramStart"/>
            <w:r w:rsidRPr="00DD47BE">
              <w:rPr>
                <w:rFonts w:ascii="Times New Roman" w:hAnsi="Times New Roman" w:cs="Times New Roman"/>
                <w:color w:val="000000" w:themeColor="text1"/>
                <w:sz w:val="24"/>
                <w:szCs w:val="24"/>
              </w:rPr>
              <w:t>score(</w:t>
            </w:r>
            <w:proofErr w:type="gramEnd"/>
            <w:r w:rsidRPr="00DD47BE">
              <w:rPr>
                <w:rFonts w:ascii="Times New Roman" w:hAnsi="Times New Roman" w:cs="Times New Roman"/>
                <w:color w:val="000000" w:themeColor="text1"/>
                <w:sz w:val="24"/>
                <w:szCs w:val="24"/>
              </w:rPr>
              <w:t>y_test, predictions), 3))</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 xml:space="preserve">"MAE:", </w:t>
            </w:r>
            <w:proofErr w:type="gramStart"/>
            <w:r w:rsidRPr="00DD47BE">
              <w:rPr>
                <w:rFonts w:ascii="Times New Roman" w:hAnsi="Times New Roman" w:cs="Times New Roman"/>
                <w:color w:val="000000" w:themeColor="text1"/>
                <w:sz w:val="24"/>
                <w:szCs w:val="24"/>
              </w:rPr>
              <w:t>round(</w:t>
            </w:r>
            <w:proofErr w:type="gramEnd"/>
            <w:r w:rsidRPr="00DD47BE">
              <w:rPr>
                <w:rFonts w:ascii="Times New Roman" w:hAnsi="Times New Roman" w:cs="Times New Roman"/>
                <w:color w:val="000000" w:themeColor="text1"/>
                <w:sz w:val="24"/>
                <w:szCs w:val="24"/>
              </w:rPr>
              <w:t>mean_absolute_</w:t>
            </w:r>
            <w:proofErr w:type="gramStart"/>
            <w:r w:rsidRPr="00DD47BE">
              <w:rPr>
                <w:rFonts w:ascii="Times New Roman" w:hAnsi="Times New Roman" w:cs="Times New Roman"/>
                <w:color w:val="000000" w:themeColor="text1"/>
                <w:sz w:val="24"/>
                <w:szCs w:val="24"/>
              </w:rPr>
              <w:t>error(</w:t>
            </w:r>
            <w:proofErr w:type="gramEnd"/>
            <w:r w:rsidRPr="00DD47BE">
              <w:rPr>
                <w:rFonts w:ascii="Times New Roman" w:hAnsi="Times New Roman" w:cs="Times New Roman"/>
                <w:color w:val="000000" w:themeColor="text1"/>
                <w:sz w:val="24"/>
                <w:szCs w:val="24"/>
              </w:rPr>
              <w:t>y_test, predictions), 2))</w:t>
            </w:r>
            <w:r w:rsidRPr="00DD47BE">
              <w:rPr>
                <w:rFonts w:ascii="Times New Roman" w:hAnsi="Times New Roman" w:cs="Times New Roman"/>
                <w:color w:val="000000" w:themeColor="text1"/>
                <w:sz w:val="24"/>
                <w:szCs w:val="24"/>
              </w:rPr>
              <w:br/>
            </w:r>
            <w:proofErr w:type="gramStart"/>
            <w:r w:rsidRPr="00DD47BE">
              <w:rPr>
                <w:rFonts w:ascii="Times New Roman" w:hAnsi="Times New Roman" w:cs="Times New Roman"/>
                <w:color w:val="000000" w:themeColor="text1"/>
                <w:sz w:val="24"/>
                <w:szCs w:val="24"/>
              </w:rPr>
              <w:t>print(</w:t>
            </w:r>
            <w:proofErr w:type="gramEnd"/>
            <w:r w:rsidRPr="00DD47BE">
              <w:rPr>
                <w:rFonts w:ascii="Times New Roman" w:hAnsi="Times New Roman" w:cs="Times New Roman"/>
                <w:color w:val="000000" w:themeColor="text1"/>
                <w:sz w:val="24"/>
                <w:szCs w:val="24"/>
              </w:rPr>
              <w:t xml:space="preserve">"RMSE:", </w:t>
            </w:r>
            <w:proofErr w:type="gramStart"/>
            <w:r w:rsidRPr="00DD47BE">
              <w:rPr>
                <w:rFonts w:ascii="Times New Roman" w:hAnsi="Times New Roman" w:cs="Times New Roman"/>
                <w:color w:val="000000" w:themeColor="text1"/>
                <w:sz w:val="24"/>
                <w:szCs w:val="24"/>
              </w:rPr>
              <w:t>round(np.sqrt</w:t>
            </w:r>
            <w:proofErr w:type="gramEnd"/>
            <w:r w:rsidRPr="00DD47BE">
              <w:rPr>
                <w:rFonts w:ascii="Times New Roman" w:hAnsi="Times New Roman" w:cs="Times New Roman"/>
                <w:color w:val="000000" w:themeColor="text1"/>
                <w:sz w:val="24"/>
                <w:szCs w:val="24"/>
              </w:rPr>
              <w:t>(mean_squared_</w:t>
            </w:r>
            <w:proofErr w:type="gramStart"/>
            <w:r w:rsidRPr="00DD47BE">
              <w:rPr>
                <w:rFonts w:ascii="Times New Roman" w:hAnsi="Times New Roman" w:cs="Times New Roman"/>
                <w:color w:val="000000" w:themeColor="text1"/>
                <w:sz w:val="24"/>
                <w:szCs w:val="24"/>
              </w:rPr>
              <w:t>error(</w:t>
            </w:r>
            <w:proofErr w:type="gramEnd"/>
            <w:r w:rsidRPr="00DD47BE">
              <w:rPr>
                <w:rFonts w:ascii="Times New Roman" w:hAnsi="Times New Roman" w:cs="Times New Roman"/>
                <w:color w:val="000000" w:themeColor="text1"/>
                <w:sz w:val="24"/>
                <w:szCs w:val="24"/>
              </w:rPr>
              <w:t>y_test, predictions)), 2))</w:t>
            </w:r>
          </w:p>
        </w:tc>
      </w:tr>
    </w:tbl>
    <w:p w14:paraId="3054D19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Expected result and instructor note:</w:t>
      </w:r>
    </w:p>
    <w:p w14:paraId="40F92F5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R-squared, MAE, and RMSE. Teaching note: explain that lower MAE/RMSE is better, higher R-squared is generally better.</w:t>
      </w:r>
    </w:p>
    <w:p w14:paraId="329A4A97"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7: Applied Data Science</w:t>
      </w:r>
    </w:p>
    <w:p w14:paraId="642C53DA"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Challenge 1: </w:t>
      </w:r>
      <w:proofErr w:type="gramStart"/>
      <w:r w:rsidRPr="00DD47BE">
        <w:rPr>
          <w:rFonts w:ascii="Times New Roman" w:hAnsi="Times New Roman" w:cs="Times New Roman"/>
          <w:color w:val="000000" w:themeColor="text1"/>
          <w:sz w:val="24"/>
          <w:szCs w:val="24"/>
        </w:rPr>
        <w:t>Clean messy</w:t>
      </w:r>
      <w:proofErr w:type="gramEnd"/>
      <w:r w:rsidRPr="00DD47BE">
        <w:rPr>
          <w:rFonts w:ascii="Times New Roman" w:hAnsi="Times New Roman" w:cs="Times New Roman"/>
          <w:color w:val="000000" w:themeColor="text1"/>
          <w:sz w:val="24"/>
          <w:szCs w:val="24"/>
        </w:rPr>
        <w:t xml:space="preserve"> business data.</w:t>
      </w:r>
    </w:p>
    <w:p w14:paraId="1399B99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0B71EF8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demonstrate multiple cleaning steps.</w:t>
      </w:r>
    </w:p>
    <w:p w14:paraId="2CFF232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0259A6D6" w14:textId="77777777">
        <w:tc>
          <w:tcPr>
            <w:tcW w:w="9936" w:type="dxa"/>
            <w:shd w:val="clear" w:color="auto" w:fill="F2F2F2"/>
          </w:tcPr>
          <w:p w14:paraId="52F4547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clean_df = </w:t>
            </w:r>
            <w:proofErr w:type="gramStart"/>
            <w:r w:rsidRPr="00DD47BE">
              <w:rPr>
                <w:rFonts w:ascii="Times New Roman" w:hAnsi="Times New Roman" w:cs="Times New Roman"/>
                <w:color w:val="000000" w:themeColor="text1"/>
                <w:sz w:val="24"/>
                <w:szCs w:val="24"/>
              </w:rPr>
              <w:t>df.copy</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clean_df = clean_</w:t>
            </w:r>
            <w:proofErr w:type="gramStart"/>
            <w:r w:rsidRPr="00DD47BE">
              <w:rPr>
                <w:rFonts w:ascii="Times New Roman" w:hAnsi="Times New Roman" w:cs="Times New Roman"/>
                <w:color w:val="000000" w:themeColor="text1"/>
                <w:sz w:val="24"/>
                <w:szCs w:val="24"/>
              </w:rPr>
              <w:t>df.drop</w:t>
            </w:r>
            <w:proofErr w:type="gramEnd"/>
            <w:r w:rsidRPr="00DD47BE">
              <w:rPr>
                <w:rFonts w:ascii="Times New Roman" w:hAnsi="Times New Roman" w:cs="Times New Roman"/>
                <w:color w:val="000000" w:themeColor="text1"/>
                <w:sz w:val="24"/>
                <w:szCs w:val="24"/>
              </w:rPr>
              <w:t>_duplicates()</w:t>
            </w:r>
            <w:r w:rsidRPr="00DD47BE">
              <w:rPr>
                <w:rFonts w:ascii="Times New Roman" w:hAnsi="Times New Roman" w:cs="Times New Roman"/>
                <w:color w:val="000000" w:themeColor="text1"/>
                <w:sz w:val="24"/>
                <w:szCs w:val="24"/>
              </w:rPr>
              <w:br/>
              <w:t>clean_df["Region"] = clean_df["Region"</w:t>
            </w:r>
            <w:proofErr w:type="gramStart"/>
            <w:r w:rsidRPr="00DD47BE">
              <w:rPr>
                <w:rFonts w:ascii="Times New Roman" w:hAnsi="Times New Roman" w:cs="Times New Roman"/>
                <w:color w:val="000000" w:themeColor="text1"/>
                <w:sz w:val="24"/>
                <w:szCs w:val="24"/>
              </w:rPr>
              <w:t>].astype</w:t>
            </w:r>
            <w:proofErr w:type="gramEnd"/>
            <w:r w:rsidRPr="00DD47BE">
              <w:rPr>
                <w:rFonts w:ascii="Times New Roman" w:hAnsi="Times New Roman" w:cs="Times New Roman"/>
                <w:color w:val="000000" w:themeColor="text1"/>
                <w:sz w:val="24"/>
                <w:szCs w:val="24"/>
              </w:rPr>
              <w:t>("string").</w:t>
            </w:r>
            <w:proofErr w:type="gramStart"/>
            <w:r w:rsidRPr="00DD47BE">
              <w:rPr>
                <w:rFonts w:ascii="Times New Roman" w:hAnsi="Times New Roman" w:cs="Times New Roman"/>
                <w:color w:val="000000" w:themeColor="text1"/>
                <w:sz w:val="24"/>
                <w:szCs w:val="24"/>
              </w:rPr>
              <w:t>str.strip</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str.title</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clean_df["Category"] = clean_df["Category"</w:t>
            </w:r>
            <w:proofErr w:type="gramStart"/>
            <w:r w:rsidRPr="00DD47BE">
              <w:rPr>
                <w:rFonts w:ascii="Times New Roman" w:hAnsi="Times New Roman" w:cs="Times New Roman"/>
                <w:color w:val="000000" w:themeColor="text1"/>
                <w:sz w:val="24"/>
                <w:szCs w:val="24"/>
              </w:rPr>
              <w:t>].astype</w:t>
            </w:r>
            <w:proofErr w:type="gramEnd"/>
            <w:r w:rsidRPr="00DD47BE">
              <w:rPr>
                <w:rFonts w:ascii="Times New Roman" w:hAnsi="Times New Roman" w:cs="Times New Roman"/>
                <w:color w:val="000000" w:themeColor="text1"/>
                <w:sz w:val="24"/>
                <w:szCs w:val="24"/>
              </w:rPr>
              <w:t>("string").</w:t>
            </w:r>
            <w:proofErr w:type="gramStart"/>
            <w:r w:rsidRPr="00DD47BE">
              <w:rPr>
                <w:rFonts w:ascii="Times New Roman" w:hAnsi="Times New Roman" w:cs="Times New Roman"/>
                <w:color w:val="000000" w:themeColor="text1"/>
                <w:sz w:val="24"/>
                <w:szCs w:val="24"/>
              </w:rPr>
              <w:t>str.strip</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str.title</w:t>
            </w:r>
            <w:proofErr w:type="gramEnd"/>
            <w:r w:rsidRPr="00DD47BE">
              <w:rPr>
                <w:rFonts w:ascii="Times New Roman" w:hAnsi="Times New Roman" w:cs="Times New Roman"/>
                <w:color w:val="000000" w:themeColor="text1"/>
                <w:sz w:val="24"/>
                <w:szCs w:val="24"/>
              </w:rPr>
              <w:t>()</w:t>
            </w:r>
            <w:r w:rsidRPr="00DD47BE">
              <w:rPr>
                <w:rFonts w:ascii="Times New Roman" w:hAnsi="Times New Roman" w:cs="Times New Roman"/>
                <w:color w:val="000000" w:themeColor="text1"/>
                <w:sz w:val="24"/>
                <w:szCs w:val="24"/>
              </w:rPr>
              <w:br/>
              <w:t>clean_df["OrderDate"] = pd.to_datetime(clean_df["OrderDate"], errors="coerce")</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clean_</w:t>
            </w:r>
            <w:proofErr w:type="gramStart"/>
            <w:r w:rsidRPr="00DD47BE">
              <w:rPr>
                <w:rFonts w:ascii="Times New Roman" w:hAnsi="Times New Roman" w:cs="Times New Roman"/>
                <w:color w:val="000000" w:themeColor="text1"/>
                <w:sz w:val="24"/>
                <w:szCs w:val="24"/>
              </w:rPr>
              <w:t>df.isna</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
        </w:tc>
      </w:tr>
    </w:tbl>
    <w:p w14:paraId="4462236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03F50116"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cleaned dataframe and missing-value check. Teaching note: ask students to document why each cleaning step is needed.</w:t>
      </w:r>
    </w:p>
    <w:p w14:paraId="69376B3A"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2: Answer an executive business question.</w:t>
      </w:r>
    </w:p>
    <w:p w14:paraId="0E197FCB"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03483B8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answer a business question with evidence.</w:t>
      </w:r>
    </w:p>
    <w:p w14:paraId="052181E5"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75C643AA" w14:textId="77777777">
        <w:tc>
          <w:tcPr>
            <w:tcW w:w="9936" w:type="dxa"/>
            <w:shd w:val="clear" w:color="auto" w:fill="F2F2F2"/>
          </w:tcPr>
          <w:p w14:paraId="7180D05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Example question: Which region is most profitable?</w:t>
            </w:r>
            <w:r w:rsidRPr="00DD47BE">
              <w:rPr>
                <w:rFonts w:ascii="Times New Roman" w:hAnsi="Times New Roman" w:cs="Times New Roman"/>
                <w:color w:val="000000" w:themeColor="text1"/>
                <w:sz w:val="24"/>
                <w:szCs w:val="24"/>
              </w:rPr>
              <w:br/>
              <w:t>region_profit = (</w:t>
            </w:r>
            <w:r w:rsidRPr="00DD47BE">
              <w:rPr>
                <w:rFonts w:ascii="Times New Roman" w:hAnsi="Times New Roman" w:cs="Times New Roman"/>
                <w:color w:val="000000" w:themeColor="text1"/>
                <w:sz w:val="24"/>
                <w:szCs w:val="24"/>
              </w:rPr>
              <w:br/>
              <w:t xml:space="preserve">    clean_df.groupby("Region")["Profit"]</w:t>
            </w:r>
            <w:r w:rsidRPr="00DD47BE">
              <w:rPr>
                <w:rFonts w:ascii="Times New Roman" w:hAnsi="Times New Roman" w:cs="Times New Roman"/>
                <w:color w:val="000000" w:themeColor="text1"/>
                <w:sz w:val="24"/>
                <w:szCs w:val="24"/>
              </w:rPr>
              <w:br/>
              <w:t xml:space="preserve">      .sum()</w:t>
            </w:r>
            <w:r w:rsidRPr="00DD47BE">
              <w:rPr>
                <w:rFonts w:ascii="Times New Roman" w:hAnsi="Times New Roman" w:cs="Times New Roman"/>
                <w:color w:val="000000" w:themeColor="text1"/>
                <w:sz w:val="24"/>
                <w:szCs w:val="24"/>
              </w:rPr>
              <w:br/>
              <w:t xml:space="preserve">      .sort_values(ascending=False)</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lastRenderedPageBreak/>
              <w:t>)</w:t>
            </w:r>
            <w:r w:rsidRPr="00DD47BE">
              <w:rPr>
                <w:rFonts w:ascii="Times New Roman" w:hAnsi="Times New Roman" w:cs="Times New Roman"/>
                <w:color w:val="000000" w:themeColor="text1"/>
                <w:sz w:val="24"/>
                <w:szCs w:val="24"/>
              </w:rPr>
              <w:br/>
              <w:t>region_profit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best_region = region_profit.index[0]</w:t>
            </w:r>
            <w:r w:rsidRPr="00DD47BE">
              <w:rPr>
                <w:rFonts w:ascii="Times New Roman" w:hAnsi="Times New Roman" w:cs="Times New Roman"/>
                <w:color w:val="000000" w:themeColor="text1"/>
                <w:sz w:val="24"/>
                <w:szCs w:val="24"/>
              </w:rPr>
              <w:br/>
              <w:t>print(f"The most profitable region is {best_region}.")</w:t>
            </w:r>
          </w:p>
        </w:tc>
      </w:tr>
    </w:tbl>
    <w:p w14:paraId="521EB8A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lastRenderedPageBreak/>
        <w:t>Expected result and instructor note:</w:t>
      </w:r>
    </w:p>
    <w:p w14:paraId="7F9FE90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Expected output: ranked region </w:t>
      </w:r>
      <w:proofErr w:type="gramStart"/>
      <w:r w:rsidRPr="00DD47BE">
        <w:rPr>
          <w:rFonts w:ascii="Times New Roman" w:hAnsi="Times New Roman" w:cs="Times New Roman"/>
          <w:color w:val="000000" w:themeColor="text1"/>
          <w:sz w:val="24"/>
          <w:szCs w:val="24"/>
        </w:rPr>
        <w:t>profit</w:t>
      </w:r>
      <w:proofErr w:type="gramEnd"/>
      <w:r w:rsidRPr="00DD47BE">
        <w:rPr>
          <w:rFonts w:ascii="Times New Roman" w:hAnsi="Times New Roman" w:cs="Times New Roman"/>
          <w:color w:val="000000" w:themeColor="text1"/>
          <w:sz w:val="24"/>
          <w:szCs w:val="24"/>
        </w:rPr>
        <w:t xml:space="preserve"> and a written conclusion.</w:t>
      </w:r>
    </w:p>
    <w:p w14:paraId="34BB1752"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Write three recommendations.</w:t>
      </w:r>
    </w:p>
    <w:p w14:paraId="087A689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5B0B9E2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convert analysis into business actions.</w:t>
      </w:r>
    </w:p>
    <w:p w14:paraId="67C03A6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753120A7" w14:textId="77777777">
        <w:tc>
          <w:tcPr>
            <w:tcW w:w="9936" w:type="dxa"/>
            <w:shd w:val="clear" w:color="auto" w:fill="F2F2F2"/>
          </w:tcPr>
          <w:p w14:paraId="548E612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recommendations = [</w:t>
            </w:r>
            <w:r w:rsidRPr="00DD47BE">
              <w:rPr>
                <w:rFonts w:ascii="Times New Roman" w:hAnsi="Times New Roman" w:cs="Times New Roman"/>
                <w:color w:val="000000" w:themeColor="text1"/>
                <w:sz w:val="24"/>
                <w:szCs w:val="24"/>
              </w:rPr>
              <w:br/>
              <w:t xml:space="preserve">    "Review high-discount transactions because they may reduce profit margin.",</w:t>
            </w:r>
            <w:r w:rsidRPr="00DD47BE">
              <w:rPr>
                <w:rFonts w:ascii="Times New Roman" w:hAnsi="Times New Roman" w:cs="Times New Roman"/>
                <w:color w:val="000000" w:themeColor="text1"/>
                <w:sz w:val="24"/>
                <w:szCs w:val="24"/>
              </w:rPr>
              <w:br/>
              <w:t xml:space="preserve">    "Track profit margin in addition to sales revenue.",</w:t>
            </w:r>
            <w:r w:rsidRPr="00DD47BE">
              <w:rPr>
                <w:rFonts w:ascii="Times New Roman" w:hAnsi="Times New Roman" w:cs="Times New Roman"/>
                <w:color w:val="000000" w:themeColor="text1"/>
                <w:sz w:val="24"/>
                <w:szCs w:val="24"/>
              </w:rPr>
              <w:br/>
              <w:t xml:space="preserve">    "Standardize data entry rules for region, category, and order date fields."</w:t>
            </w:r>
            <w:r w:rsidRPr="00DD47BE">
              <w:rPr>
                <w:rFonts w:ascii="Times New Roman" w:hAnsi="Times New Roman" w:cs="Times New Roman"/>
                <w:color w:val="000000" w:themeColor="text1"/>
                <w:sz w:val="24"/>
                <w:szCs w:val="24"/>
              </w:rPr>
              <w:br/>
              <w:t>]</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xml:space="preserve">for i, rec in </w:t>
            </w:r>
            <w:proofErr w:type="gramStart"/>
            <w:r w:rsidRPr="00DD47BE">
              <w:rPr>
                <w:rFonts w:ascii="Times New Roman" w:hAnsi="Times New Roman" w:cs="Times New Roman"/>
                <w:color w:val="000000" w:themeColor="text1"/>
                <w:sz w:val="24"/>
                <w:szCs w:val="24"/>
              </w:rPr>
              <w:t>enumerate(</w:t>
            </w:r>
            <w:proofErr w:type="gramEnd"/>
            <w:r w:rsidRPr="00DD47BE">
              <w:rPr>
                <w:rFonts w:ascii="Times New Roman" w:hAnsi="Times New Roman" w:cs="Times New Roman"/>
                <w:color w:val="000000" w:themeColor="text1"/>
                <w:sz w:val="24"/>
                <w:szCs w:val="24"/>
              </w:rPr>
              <w:t>recommendations, start=1):</w:t>
            </w:r>
            <w:r w:rsidRPr="00DD47BE">
              <w:rPr>
                <w:rFonts w:ascii="Times New Roman" w:hAnsi="Times New Roman" w:cs="Times New Roman"/>
                <w:color w:val="000000" w:themeColor="text1"/>
                <w:sz w:val="24"/>
                <w:szCs w:val="24"/>
              </w:rPr>
              <w:br/>
              <w:t xml:space="preserve">    print(f"{i}. {rec}")</w:t>
            </w:r>
          </w:p>
        </w:tc>
      </w:tr>
    </w:tbl>
    <w:p w14:paraId="78BE958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427C888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output: three evidence-based recommendations. Teaching note: recommendations should be specific and actionable.</w:t>
      </w:r>
    </w:p>
    <w:p w14:paraId="3E8FA84C"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Module 8: LLM / Generative AI</w:t>
      </w:r>
    </w:p>
    <w:p w14:paraId="283836FD"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Challenge 1: Use an LLM to explain </w:t>
      </w:r>
      <w:proofErr w:type="gramStart"/>
      <w:r w:rsidRPr="00DD47BE">
        <w:rPr>
          <w:rFonts w:ascii="Times New Roman" w:hAnsi="Times New Roman" w:cs="Times New Roman"/>
          <w:color w:val="000000" w:themeColor="text1"/>
          <w:sz w:val="24"/>
          <w:szCs w:val="24"/>
        </w:rPr>
        <w:t>pandas</w:t>
      </w:r>
      <w:proofErr w:type="gramEnd"/>
      <w:r w:rsidRPr="00DD47BE">
        <w:rPr>
          <w:rFonts w:ascii="Times New Roman" w:hAnsi="Times New Roman" w:cs="Times New Roman"/>
          <w:color w:val="000000" w:themeColor="text1"/>
          <w:sz w:val="24"/>
          <w:szCs w:val="24"/>
        </w:rPr>
        <w:t xml:space="preserve"> code.</w:t>
      </w:r>
    </w:p>
    <w:p w14:paraId="0FA2576A"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62002644"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ask an AI tool to explain a code block, then verify the explanation.</w:t>
      </w:r>
    </w:p>
    <w:p w14:paraId="3AC8F7B7"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3E864387" w14:textId="77777777">
        <w:tc>
          <w:tcPr>
            <w:tcW w:w="9936" w:type="dxa"/>
            <w:shd w:val="clear" w:color="auto" w:fill="F2F2F2"/>
          </w:tcPr>
          <w:p w14:paraId="4AD3E85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Example prompt:</w:t>
            </w:r>
            <w:r w:rsidRPr="00DD47BE">
              <w:rPr>
                <w:rFonts w:ascii="Times New Roman" w:hAnsi="Times New Roman" w:cs="Times New Roman"/>
                <w:color w:val="000000" w:themeColor="text1"/>
                <w:sz w:val="24"/>
                <w:szCs w:val="24"/>
              </w:rPr>
              <w:br/>
              <w:t># "Explain this pandas code in plain English:</w:t>
            </w:r>
            <w:r w:rsidRPr="00DD47BE">
              <w:rPr>
                <w:rFonts w:ascii="Times New Roman" w:hAnsi="Times New Roman" w:cs="Times New Roman"/>
                <w:color w:val="000000" w:themeColor="text1"/>
                <w:sz w:val="24"/>
                <w:szCs w:val="24"/>
              </w:rPr>
              <w:br/>
              <w:t xml:space="preserve"># </w:t>
            </w:r>
            <w:proofErr w:type="gramStart"/>
            <w:r w:rsidRPr="00DD47BE">
              <w:rPr>
                <w:rFonts w:ascii="Times New Roman" w:hAnsi="Times New Roman" w:cs="Times New Roman"/>
                <w:color w:val="000000" w:themeColor="text1"/>
                <w:sz w:val="24"/>
                <w:szCs w:val="24"/>
              </w:rPr>
              <w:t>df.groupby</w:t>
            </w:r>
            <w:proofErr w:type="gramEnd"/>
            <w:r w:rsidRPr="00DD47BE">
              <w:rPr>
                <w:rFonts w:ascii="Times New Roman" w:hAnsi="Times New Roman" w:cs="Times New Roman"/>
                <w:color w:val="000000" w:themeColor="text1"/>
                <w:sz w:val="24"/>
                <w:szCs w:val="24"/>
              </w:rPr>
              <w:t>('Region</w:t>
            </w:r>
            <w:proofErr w:type="gramStart"/>
            <w:r w:rsidRPr="00DD47BE">
              <w:rPr>
                <w:rFonts w:ascii="Times New Roman" w:hAnsi="Times New Roman" w:cs="Times New Roman"/>
                <w:color w:val="000000" w:themeColor="text1"/>
                <w:sz w:val="24"/>
                <w:szCs w:val="24"/>
              </w:rPr>
              <w:t>')[</w:t>
            </w:r>
            <w:proofErr w:type="gramEnd"/>
            <w:r w:rsidRPr="00DD47BE">
              <w:rPr>
                <w:rFonts w:ascii="Times New Roman" w:hAnsi="Times New Roman" w:cs="Times New Roman"/>
                <w:color w:val="000000" w:themeColor="text1"/>
                <w:sz w:val="24"/>
                <w:szCs w:val="24"/>
              </w:rPr>
              <w:t>'Sales'</w:t>
            </w:r>
            <w:proofErr w:type="gramStart"/>
            <w:r w:rsidRPr="00DD47BE">
              <w:rPr>
                <w:rFonts w:ascii="Times New Roman" w:hAnsi="Times New Roman" w:cs="Times New Roman"/>
                <w:color w:val="000000" w:themeColor="text1"/>
                <w:sz w:val="24"/>
                <w:szCs w:val="24"/>
              </w:rPr>
              <w:t>].sum</w:t>
            </w:r>
            <w:proofErr w:type="gramEnd"/>
            <w:r w:rsidRPr="00DD47BE">
              <w:rPr>
                <w:rFonts w:ascii="Times New Roman" w:hAnsi="Times New Roman" w:cs="Times New Roman"/>
                <w:color w:val="000000" w:themeColor="text1"/>
                <w:sz w:val="24"/>
                <w:szCs w:val="24"/>
              </w:rPr>
              <w:t>(</w:t>
            </w:r>
            <w:proofErr w:type="gramStart"/>
            <w:r w:rsidRPr="00DD47BE">
              <w:rPr>
                <w:rFonts w:ascii="Times New Roman" w:hAnsi="Times New Roman" w:cs="Times New Roman"/>
                <w:color w:val="000000" w:themeColor="text1"/>
                <w:sz w:val="24"/>
                <w:szCs w:val="24"/>
              </w:rPr>
              <w:t>).sort</w:t>
            </w:r>
            <w:proofErr w:type="gramEnd"/>
            <w:r w:rsidRPr="00DD47BE">
              <w:rPr>
                <w:rFonts w:ascii="Times New Roman" w:hAnsi="Times New Roman" w:cs="Times New Roman"/>
                <w:color w:val="000000" w:themeColor="text1"/>
                <w:sz w:val="24"/>
                <w:szCs w:val="24"/>
              </w:rPr>
              <w:t>_values(ascending=False)"</w:t>
            </w:r>
          </w:p>
        </w:tc>
      </w:tr>
    </w:tbl>
    <w:p w14:paraId="3FD962AB"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11AAFEAF"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xml:space="preserve">Expected answer: The code groups records by region, sums sales within each region, and </w:t>
      </w:r>
      <w:proofErr w:type="gramStart"/>
      <w:r w:rsidRPr="00DD47BE">
        <w:rPr>
          <w:rFonts w:ascii="Times New Roman" w:hAnsi="Times New Roman" w:cs="Times New Roman"/>
          <w:color w:val="000000" w:themeColor="text1"/>
          <w:sz w:val="24"/>
          <w:szCs w:val="24"/>
        </w:rPr>
        <w:t>sorts</w:t>
      </w:r>
      <w:proofErr w:type="gramEnd"/>
      <w:r w:rsidRPr="00DD47BE">
        <w:rPr>
          <w:rFonts w:ascii="Times New Roman" w:hAnsi="Times New Roman" w:cs="Times New Roman"/>
          <w:color w:val="000000" w:themeColor="text1"/>
          <w:sz w:val="24"/>
          <w:szCs w:val="24"/>
        </w:rPr>
        <w:t xml:space="preserve"> regions from highest to lowest total sales.</w:t>
      </w:r>
    </w:p>
    <w:p w14:paraId="67F93AC4"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lastRenderedPageBreak/>
        <w:t>Challenge 2: Improve prompts.</w:t>
      </w:r>
    </w:p>
    <w:p w14:paraId="5F505E13"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2935D5D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rewrite a vague prompt into a specific prompt.</w:t>
      </w:r>
    </w:p>
    <w:p w14:paraId="1158A7B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4188AF67" w14:textId="77777777">
        <w:tc>
          <w:tcPr>
            <w:tcW w:w="9936" w:type="dxa"/>
            <w:shd w:val="clear" w:color="auto" w:fill="F2F2F2"/>
          </w:tcPr>
          <w:p w14:paraId="1127DE52"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Weak prompt:</w:t>
            </w:r>
            <w:r w:rsidRPr="00DD47BE">
              <w:rPr>
                <w:rFonts w:ascii="Times New Roman" w:hAnsi="Times New Roman" w:cs="Times New Roman"/>
                <w:color w:val="000000" w:themeColor="text1"/>
                <w:sz w:val="24"/>
                <w:szCs w:val="24"/>
              </w:rPr>
              <w:br/>
              <w:t># "Fix my pandas code."</w:t>
            </w:r>
            <w:r w:rsidRPr="00DD47BE">
              <w:rPr>
                <w:rFonts w:ascii="Times New Roman" w:hAnsi="Times New Roman" w:cs="Times New Roman"/>
                <w:color w:val="000000" w:themeColor="text1"/>
                <w:sz w:val="24"/>
                <w:szCs w:val="24"/>
              </w:rPr>
              <w:br/>
            </w:r>
            <w:r w:rsidRPr="00DD47BE">
              <w:rPr>
                <w:rFonts w:ascii="Times New Roman" w:hAnsi="Times New Roman" w:cs="Times New Roman"/>
                <w:color w:val="000000" w:themeColor="text1"/>
                <w:sz w:val="24"/>
                <w:szCs w:val="24"/>
              </w:rPr>
              <w:br/>
              <w:t># Improved prompt:</w:t>
            </w:r>
            <w:r w:rsidRPr="00DD47BE">
              <w:rPr>
                <w:rFonts w:ascii="Times New Roman" w:hAnsi="Times New Roman" w:cs="Times New Roman"/>
                <w:color w:val="000000" w:themeColor="text1"/>
                <w:sz w:val="24"/>
                <w:szCs w:val="24"/>
              </w:rPr>
              <w:br/>
              <w:t># "I am using pandas to group retail sales by Region and calculate total Sales and Profit.</w:t>
            </w:r>
            <w:r w:rsidRPr="00DD47BE">
              <w:rPr>
                <w:rFonts w:ascii="Times New Roman" w:hAnsi="Times New Roman" w:cs="Times New Roman"/>
                <w:color w:val="000000" w:themeColor="text1"/>
                <w:sz w:val="24"/>
                <w:szCs w:val="24"/>
              </w:rPr>
              <w:br/>
              <w:t># Here is my code and error message. Please explain the error, suggest a corrected version,</w:t>
            </w:r>
            <w:r w:rsidRPr="00DD47BE">
              <w:rPr>
                <w:rFonts w:ascii="Times New Roman" w:hAnsi="Times New Roman" w:cs="Times New Roman"/>
                <w:color w:val="000000" w:themeColor="text1"/>
                <w:sz w:val="24"/>
                <w:szCs w:val="24"/>
              </w:rPr>
              <w:br/>
              <w:t># and describe how I can verify the output."</w:t>
            </w:r>
          </w:p>
        </w:tc>
      </w:tr>
    </w:tbl>
    <w:p w14:paraId="33BDE46D"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16F0F38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outcome: a clearer prompt including context, goal, code, error, and desired output.</w:t>
      </w:r>
    </w:p>
    <w:p w14:paraId="34BC4CC7" w14:textId="77777777" w:rsidR="0078259D" w:rsidRPr="00DD47BE" w:rsidRDefault="00000000">
      <w:pPr>
        <w:pStyle w:val="Heading2"/>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Challenge 3: Verify AI-generated results.</w:t>
      </w:r>
    </w:p>
    <w:p w14:paraId="36DA3EF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Solution approach:</w:t>
      </w:r>
    </w:p>
    <w:p w14:paraId="6DAF61CC"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Students should test AI-generated code and validate the output independently.</w:t>
      </w:r>
    </w:p>
    <w:p w14:paraId="7C47D2E8"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Sample answer/code:</w:t>
      </w:r>
    </w:p>
    <w:tbl>
      <w:tblPr>
        <w:tblStyle w:val="TableGrid"/>
        <w:tblW w:w="0" w:type="auto"/>
        <w:tblLook w:val="04A0" w:firstRow="1" w:lastRow="0" w:firstColumn="1" w:lastColumn="0" w:noHBand="0" w:noVBand="1"/>
      </w:tblPr>
      <w:tblGrid>
        <w:gridCol w:w="9576"/>
      </w:tblGrid>
      <w:tr w:rsidR="0078259D" w:rsidRPr="00DD47BE" w14:paraId="582B1D62" w14:textId="77777777">
        <w:tc>
          <w:tcPr>
            <w:tcW w:w="9936" w:type="dxa"/>
            <w:shd w:val="clear" w:color="auto" w:fill="F2F2F2"/>
          </w:tcPr>
          <w:p w14:paraId="6A72FB9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 Verification checklist:</w:t>
            </w:r>
            <w:r w:rsidRPr="00DD47BE">
              <w:rPr>
                <w:rFonts w:ascii="Times New Roman" w:hAnsi="Times New Roman" w:cs="Times New Roman"/>
                <w:color w:val="000000" w:themeColor="text1"/>
                <w:sz w:val="24"/>
                <w:szCs w:val="24"/>
              </w:rPr>
              <w:br/>
              <w:t># 1. Run the code without errors.</w:t>
            </w:r>
            <w:r w:rsidRPr="00DD47BE">
              <w:rPr>
                <w:rFonts w:ascii="Times New Roman" w:hAnsi="Times New Roman" w:cs="Times New Roman"/>
                <w:color w:val="000000" w:themeColor="text1"/>
                <w:sz w:val="24"/>
                <w:szCs w:val="24"/>
              </w:rPr>
              <w:br/>
              <w:t># 2. Check row and column counts.</w:t>
            </w:r>
            <w:r w:rsidRPr="00DD47BE">
              <w:rPr>
                <w:rFonts w:ascii="Times New Roman" w:hAnsi="Times New Roman" w:cs="Times New Roman"/>
                <w:color w:val="000000" w:themeColor="text1"/>
                <w:sz w:val="24"/>
                <w:szCs w:val="24"/>
              </w:rPr>
              <w:br/>
              <w:t># 3. Compare sample calculations manually.</w:t>
            </w:r>
            <w:r w:rsidRPr="00DD47BE">
              <w:rPr>
                <w:rFonts w:ascii="Times New Roman" w:hAnsi="Times New Roman" w:cs="Times New Roman"/>
                <w:color w:val="000000" w:themeColor="text1"/>
                <w:sz w:val="24"/>
                <w:szCs w:val="24"/>
              </w:rPr>
              <w:br/>
              <w:t># 4. Confirm chart labels and units.</w:t>
            </w:r>
            <w:r w:rsidRPr="00DD47BE">
              <w:rPr>
                <w:rFonts w:ascii="Times New Roman" w:hAnsi="Times New Roman" w:cs="Times New Roman"/>
                <w:color w:val="000000" w:themeColor="text1"/>
                <w:sz w:val="24"/>
                <w:szCs w:val="24"/>
              </w:rPr>
              <w:br/>
              <w:t># 5. Explain the result in your own words.</w:t>
            </w:r>
          </w:p>
        </w:tc>
      </w:tr>
    </w:tbl>
    <w:p w14:paraId="09131BA9"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b/>
          <w:color w:val="000000" w:themeColor="text1"/>
          <w:sz w:val="24"/>
          <w:szCs w:val="24"/>
        </w:rPr>
        <w:t>Expected result and instructor note:</w:t>
      </w:r>
    </w:p>
    <w:p w14:paraId="3D18DAD1"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Expected outcome: students do not copy AI output blindly; they test and explain it.</w:t>
      </w:r>
    </w:p>
    <w:p w14:paraId="7D8F5525" w14:textId="77777777" w:rsidR="0078259D" w:rsidRPr="00DD47BE" w:rsidRDefault="00000000">
      <w:pPr>
        <w:pStyle w:val="Heading1"/>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Suggested Use</w:t>
      </w:r>
    </w:p>
    <w:p w14:paraId="7EC268BE" w14:textId="77777777" w:rsidR="0078259D" w:rsidRPr="00DD47BE" w:rsidRDefault="00000000">
      <w:pPr>
        <w:rPr>
          <w:rFonts w:ascii="Times New Roman" w:hAnsi="Times New Roman" w:cs="Times New Roman"/>
          <w:color w:val="000000" w:themeColor="text1"/>
          <w:sz w:val="24"/>
          <w:szCs w:val="24"/>
        </w:rPr>
      </w:pPr>
      <w:r w:rsidRPr="00DD47BE">
        <w:rPr>
          <w:rFonts w:ascii="Times New Roman" w:hAnsi="Times New Roman" w:cs="Times New Roman"/>
          <w:color w:val="000000" w:themeColor="text1"/>
          <w:sz w:val="24"/>
          <w:szCs w:val="24"/>
        </w:rPr>
        <w:t>Use this document as an instructor key, not as a student handout before class. For student-facing materials, remove the answer/code sections and keep only the challenge prompts, hints, and expected outcomes.</w:t>
      </w:r>
    </w:p>
    <w:sectPr w:rsidR="0078259D" w:rsidRPr="00DD47BE" w:rsidSect="00DD47BE">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0D65A" w14:textId="77777777" w:rsidR="00600802" w:rsidRDefault="00600802" w:rsidP="00DD47BE">
      <w:pPr>
        <w:spacing w:after="0" w:line="240" w:lineRule="auto"/>
      </w:pPr>
      <w:r>
        <w:separator/>
      </w:r>
    </w:p>
  </w:endnote>
  <w:endnote w:type="continuationSeparator" w:id="0">
    <w:p w14:paraId="1E9FB520" w14:textId="77777777" w:rsidR="00600802" w:rsidRDefault="00600802" w:rsidP="00DD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8454785"/>
      <w:docPartObj>
        <w:docPartGallery w:val="Page Numbers (Bottom of Page)"/>
        <w:docPartUnique/>
      </w:docPartObj>
    </w:sdtPr>
    <w:sdtContent>
      <w:p w14:paraId="7E0C1FF8" w14:textId="7A22CC49" w:rsidR="00DD47BE" w:rsidRDefault="00DD47BE" w:rsidP="005F04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361D3A" w14:textId="77777777" w:rsidR="00DD47BE" w:rsidRDefault="00DD4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5017431"/>
      <w:docPartObj>
        <w:docPartGallery w:val="Page Numbers (Bottom of Page)"/>
        <w:docPartUnique/>
      </w:docPartObj>
    </w:sdtPr>
    <w:sdtContent>
      <w:p w14:paraId="2DD4BA0C" w14:textId="1715F16C" w:rsidR="00DD47BE" w:rsidRDefault="00DD47BE" w:rsidP="005F04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E8FA3D" w14:textId="77777777" w:rsidR="00DD47BE" w:rsidRDefault="00DD4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8D1C49" w14:textId="77777777" w:rsidR="00600802" w:rsidRDefault="00600802" w:rsidP="00DD47BE">
      <w:pPr>
        <w:spacing w:after="0" w:line="240" w:lineRule="auto"/>
      </w:pPr>
      <w:r>
        <w:separator/>
      </w:r>
    </w:p>
  </w:footnote>
  <w:footnote w:type="continuationSeparator" w:id="0">
    <w:p w14:paraId="12CD321D" w14:textId="77777777" w:rsidR="00600802" w:rsidRDefault="00600802" w:rsidP="00DD4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107291">
    <w:abstractNumId w:val="8"/>
  </w:num>
  <w:num w:numId="2" w16cid:durableId="1144275573">
    <w:abstractNumId w:val="6"/>
  </w:num>
  <w:num w:numId="3" w16cid:durableId="1692293077">
    <w:abstractNumId w:val="5"/>
  </w:num>
  <w:num w:numId="4" w16cid:durableId="84693895">
    <w:abstractNumId w:val="4"/>
  </w:num>
  <w:num w:numId="5" w16cid:durableId="18051245">
    <w:abstractNumId w:val="7"/>
  </w:num>
  <w:num w:numId="6" w16cid:durableId="1817187025">
    <w:abstractNumId w:val="3"/>
  </w:num>
  <w:num w:numId="7" w16cid:durableId="425418957">
    <w:abstractNumId w:val="2"/>
  </w:num>
  <w:num w:numId="8" w16cid:durableId="1645546007">
    <w:abstractNumId w:val="1"/>
  </w:num>
  <w:num w:numId="9" w16cid:durableId="900089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802"/>
    <w:rsid w:val="006D6683"/>
    <w:rsid w:val="0078259D"/>
    <w:rsid w:val="00AA1D8D"/>
    <w:rsid w:val="00B47730"/>
    <w:rsid w:val="00CB0664"/>
    <w:rsid w:val="00DD4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C7650"/>
  <w14:defaultImageDpi w14:val="300"/>
  <w15:docId w15:val="{AFDB54B6-B40F-8A47-81AF-E59444D0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D4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2026-06-28T01:38:00Z</dcterms:modified>
  <cp:category/>
</cp:coreProperties>
</file>