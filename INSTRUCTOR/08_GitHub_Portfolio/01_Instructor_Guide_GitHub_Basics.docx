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B4C02B" w14:textId="77777777" w:rsidR="00275B7E" w:rsidRPr="00105186" w:rsidRDefault="00000000" w:rsidP="00105186">
      <w:pPr>
        <w:pStyle w:val="Title"/>
        <w:spacing w:before="120" w:after="120"/>
        <w:contextualSpacing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b/>
          <w:bCs/>
          <w:color w:val="000000" w:themeColor="text1"/>
          <w:sz w:val="24"/>
          <w:szCs w:val="24"/>
        </w:rPr>
        <w:t>UCI CDE GitHub Basics Instructor Guide</w:t>
      </w:r>
    </w:p>
    <w:p w14:paraId="353D1401" w14:textId="77777777" w:rsidR="00275B7E" w:rsidRPr="00105186" w:rsidRDefault="00000000" w:rsidP="00105186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Purpose</w:t>
      </w:r>
    </w:p>
    <w:p w14:paraId="033530CD" w14:textId="77777777" w:rsidR="00275B7E" w:rsidRPr="00105186" w:rsidRDefault="00000000" w:rsidP="00105186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This short session helps students publish their final capstone work as a professional GitHub portfolio project.</w:t>
      </w:r>
    </w:p>
    <w:p w14:paraId="2A9DD20F" w14:textId="77777777" w:rsidR="00275B7E" w:rsidRPr="00105186" w:rsidRDefault="00000000" w:rsidP="00105186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Learning Objectives</w:t>
      </w:r>
    </w:p>
    <w:p w14:paraId="03905C07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Create a GitHub repository.</w:t>
      </w:r>
    </w:p>
    <w:p w14:paraId="5427231A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Understand basic Git workflow: add, commit, push.</w:t>
      </w:r>
    </w:p>
    <w:p w14:paraId="7C7A7CE0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Organize a data analytics project repository.</w:t>
      </w:r>
    </w:p>
    <w:p w14:paraId="021594D1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Write a professional README.</w:t>
      </w:r>
    </w:p>
    <w:p w14:paraId="10FAB792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Submit a portfolio-ready project link.</w:t>
      </w:r>
    </w:p>
    <w:p w14:paraId="7D6124DE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Translate the project into resume and LinkedIn language.</w:t>
      </w:r>
    </w:p>
    <w:p w14:paraId="12D05EC6" w14:textId="77777777" w:rsidR="00275B7E" w:rsidRPr="00105186" w:rsidRDefault="00000000" w:rsidP="00105186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Suggested 90-Minute Session</w:t>
      </w:r>
    </w:p>
    <w:p w14:paraId="5ED08AA6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10 min: Why GitHub matters for analysts.</w:t>
      </w:r>
    </w:p>
    <w:p w14:paraId="0163EF68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15 min: Repository structure and README walkthrough.</w:t>
      </w:r>
    </w:p>
    <w:p w14:paraId="71E407E0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20 min: Live demo: create repo, add files, commit, push.</w:t>
      </w:r>
    </w:p>
    <w:p w14:paraId="540F04D3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20 min: Student lab: create capstone repository.</w:t>
      </w:r>
    </w:p>
    <w:p w14:paraId="5F38FFF9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15 min: Peer review README.</w:t>
      </w:r>
    </w:p>
    <w:p w14:paraId="28C0CDD3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10 min: Wrap-up and portfolio submission checklist.</w:t>
      </w:r>
    </w:p>
    <w:p w14:paraId="07A4CD61" w14:textId="77777777" w:rsidR="00275B7E" w:rsidRPr="00105186" w:rsidRDefault="00000000" w:rsidP="00105186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Instructor Demo Flow</w:t>
      </w:r>
    </w:p>
    <w:p w14:paraId="5867BEC7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Open GitHub and create a new repository.</w:t>
      </w:r>
    </w:p>
    <w:p w14:paraId="1F0ECF82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Clone or initialize local project folder.</w:t>
      </w:r>
    </w:p>
    <w:p w14:paraId="163B6155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Add README.md and project folders.</w:t>
      </w:r>
    </w:p>
    <w:p w14:paraId="7F11A8B5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Run git status, git add, git commit, git push.</w:t>
      </w:r>
    </w:p>
    <w:p w14:paraId="638215BF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Open GitHub repo and verify files are visible.</w:t>
      </w:r>
    </w:p>
    <w:p w14:paraId="1089331B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Review how to copy repo URL for submission.</w:t>
      </w:r>
    </w:p>
    <w:p w14:paraId="7A7A49CD" w14:textId="77777777" w:rsidR="00275B7E" w:rsidRPr="00105186" w:rsidRDefault="00000000" w:rsidP="00105186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Common Student Issues</w:t>
      </w:r>
    </w:p>
    <w:p w14:paraId="406E4A1D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Git is not installed or not available in terminal.</w:t>
      </w:r>
    </w:p>
    <w:p w14:paraId="621E1220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Wrong folder opened in terminal.</w:t>
      </w:r>
    </w:p>
    <w:p w14:paraId="36AA3C6D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Students forget to save notebook before commit.</w:t>
      </w:r>
    </w:p>
    <w:p w14:paraId="3BDD0388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Students commit large raw files unnecessarily.</w:t>
      </w:r>
    </w:p>
    <w:p w14:paraId="28DD3B65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Authentication/token issues when pushing.</w:t>
      </w:r>
    </w:p>
    <w:p w14:paraId="4A3C5401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lastRenderedPageBreak/>
        <w:t>README is too short or lacks project context.</w:t>
      </w:r>
    </w:p>
    <w:p w14:paraId="076F7AB1" w14:textId="77777777" w:rsidR="00275B7E" w:rsidRPr="00105186" w:rsidRDefault="00000000" w:rsidP="00105186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Teaching Tips</w:t>
      </w:r>
    </w:p>
    <w:p w14:paraId="5AC280FC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Use a simple repository first before discussing advanced Git concepts.</w:t>
      </w:r>
    </w:p>
    <w:p w14:paraId="72DB3596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Do not overteach branches, pull requests, or merge conflicts in this short session.</w:t>
      </w:r>
    </w:p>
    <w:p w14:paraId="5EA3A6DD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Focus on portfolio value: clarity, reproducibility, and professionalism.</w:t>
      </w:r>
    </w:p>
    <w:p w14:paraId="4745515D" w14:textId="77777777" w:rsidR="00275B7E" w:rsidRPr="00105186" w:rsidRDefault="00000000" w:rsidP="00105186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105186">
        <w:rPr>
          <w:rFonts w:ascii="Arial" w:hAnsi="Arial" w:cs="Arial"/>
          <w:color w:val="000000" w:themeColor="text1"/>
          <w:sz w:val="24"/>
          <w:szCs w:val="24"/>
        </w:rPr>
        <w:t>Encourage students to describe business impact, not just code.</w:t>
      </w:r>
    </w:p>
    <w:sectPr w:rsidR="00275B7E" w:rsidRPr="00105186" w:rsidSect="00105186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729C0A" w14:textId="77777777" w:rsidR="00CC337C" w:rsidRDefault="00CC337C" w:rsidP="00105186">
      <w:pPr>
        <w:spacing w:after="0" w:line="240" w:lineRule="auto"/>
      </w:pPr>
      <w:r>
        <w:separator/>
      </w:r>
    </w:p>
  </w:endnote>
  <w:endnote w:type="continuationSeparator" w:id="0">
    <w:p w14:paraId="4D1E1FD8" w14:textId="77777777" w:rsidR="00CC337C" w:rsidRDefault="00CC337C" w:rsidP="00105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236002779"/>
      <w:docPartObj>
        <w:docPartGallery w:val="Page Numbers (Bottom of Page)"/>
        <w:docPartUnique/>
      </w:docPartObj>
    </w:sdtPr>
    <w:sdtContent>
      <w:p w14:paraId="5ECE61AA" w14:textId="574DB521" w:rsidR="00105186" w:rsidRDefault="00105186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BDED641" w14:textId="77777777" w:rsidR="00105186" w:rsidRDefault="001051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910883345"/>
      <w:docPartObj>
        <w:docPartGallery w:val="Page Numbers (Bottom of Page)"/>
        <w:docPartUnique/>
      </w:docPartObj>
    </w:sdtPr>
    <w:sdtContent>
      <w:p w14:paraId="66371663" w14:textId="10B12E8E" w:rsidR="00105186" w:rsidRDefault="00105186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6E1F9C0" w14:textId="77777777" w:rsidR="00105186" w:rsidRDefault="00105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BAC4DB" w14:textId="77777777" w:rsidR="00CC337C" w:rsidRDefault="00CC337C" w:rsidP="00105186">
      <w:pPr>
        <w:spacing w:after="0" w:line="240" w:lineRule="auto"/>
      </w:pPr>
      <w:r>
        <w:separator/>
      </w:r>
    </w:p>
  </w:footnote>
  <w:footnote w:type="continuationSeparator" w:id="0">
    <w:p w14:paraId="669DFB87" w14:textId="77777777" w:rsidR="00CC337C" w:rsidRDefault="00CC337C" w:rsidP="00105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391100">
    <w:abstractNumId w:val="8"/>
  </w:num>
  <w:num w:numId="2" w16cid:durableId="1050767045">
    <w:abstractNumId w:val="6"/>
  </w:num>
  <w:num w:numId="3" w16cid:durableId="2037466793">
    <w:abstractNumId w:val="5"/>
  </w:num>
  <w:num w:numId="4" w16cid:durableId="316229002">
    <w:abstractNumId w:val="4"/>
  </w:num>
  <w:num w:numId="5" w16cid:durableId="2136024328">
    <w:abstractNumId w:val="7"/>
  </w:num>
  <w:num w:numId="6" w16cid:durableId="595788140">
    <w:abstractNumId w:val="3"/>
  </w:num>
  <w:num w:numId="7" w16cid:durableId="1292056667">
    <w:abstractNumId w:val="2"/>
  </w:num>
  <w:num w:numId="8" w16cid:durableId="2126189964">
    <w:abstractNumId w:val="1"/>
  </w:num>
  <w:num w:numId="9" w16cid:durableId="2145117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186"/>
    <w:rsid w:val="0015074B"/>
    <w:rsid w:val="00275B7E"/>
    <w:rsid w:val="0029639D"/>
    <w:rsid w:val="00326F90"/>
    <w:rsid w:val="00A46FEF"/>
    <w:rsid w:val="00AA1D8D"/>
    <w:rsid w:val="00B47730"/>
    <w:rsid w:val="00CB0664"/>
    <w:rsid w:val="00CC33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7A02C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105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2026-07-05T05:06:00Z</dcterms:modified>
  <cp:category/>
</cp:coreProperties>
</file>