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id w:val="192105214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55F1BAB3" w14:textId="5D02388D" w:rsidR="000C2EAA" w:rsidRDefault="000C2EAA">
          <w:pPr>
            <w:pStyle w:val="TOCHeading"/>
          </w:pPr>
          <w:r>
            <w:t>Table of Contents</w:t>
          </w:r>
        </w:p>
        <w:p w14:paraId="4DE153E5" w14:textId="42F3DF4E" w:rsidR="000C2EAA" w:rsidRDefault="000C2EAA">
          <w:pPr>
            <w:pStyle w:val="TOC2"/>
            <w:tabs>
              <w:tab w:val="left" w:pos="660"/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4095087" w:history="1">
            <w:r w:rsidRPr="00AE5E3B">
              <w:rPr>
                <w:rStyle w:val="Hyperlink"/>
                <w:rFonts w:ascii="Arial" w:hAnsi="Arial" w:cs="Arial"/>
                <w:noProof/>
              </w:rPr>
              <w:t>1.</w:t>
            </w:r>
            <w:r>
              <w:rPr>
                <w:b w:val="0"/>
                <w:bCs w:val="0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AE5E3B">
              <w:rPr>
                <w:rStyle w:val="Hyperlink"/>
                <w:rFonts w:ascii="Arial" w:hAnsi="Arial" w:cs="Arial"/>
                <w:noProof/>
              </w:rPr>
              <w:t>UCI CDE Capstone Assessment Rubrics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_Toc234095087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C63B6" w14:textId="132FA4B3" w:rsidR="000C2EAA" w:rsidRDefault="000C2EAA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095088" w:history="1">
            <w:r w:rsidRPr="00AE5E3B">
              <w:rPr>
                <w:rStyle w:val="Hyperlink"/>
                <w:rFonts w:ascii="Arial" w:hAnsi="Arial" w:cs="Arial"/>
                <w:noProof/>
              </w:rPr>
              <w:t>100-Point Capstone Rubric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_Toc234095088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A300E" w14:textId="6EB91A16" w:rsidR="000C2EAA" w:rsidRDefault="000C2EAA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095089" w:history="1">
            <w:r w:rsidRPr="00AE5E3B">
              <w:rPr>
                <w:rStyle w:val="Hyperlink"/>
                <w:rFonts w:ascii="Arial" w:hAnsi="Arial" w:cs="Arial"/>
                <w:noProof/>
              </w:rPr>
              <w:t>Presentation Rubric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_Toc234095089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27B5A" w14:textId="54A7C5C3" w:rsidR="000C2EAA" w:rsidRDefault="000C2EAA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095090" w:history="1">
            <w:r w:rsidRPr="00AE5E3B">
              <w:rPr>
                <w:rStyle w:val="Hyperlink"/>
                <w:rFonts w:ascii="Arial" w:hAnsi="Arial" w:cs="Arial"/>
                <w:noProof/>
              </w:rPr>
              <w:t>Code Quality Rubric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_Toc234095090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305AF" w14:textId="06CA8173" w:rsidR="000C2EAA" w:rsidRDefault="000C2EAA">
          <w:pPr>
            <w:pStyle w:val="TOC2"/>
            <w:tabs>
              <w:tab w:val="left" w:pos="660"/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095091" w:history="1">
            <w:r w:rsidRPr="00AE5E3B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b w:val="0"/>
                <w:bCs w:val="0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AE5E3B">
              <w:rPr>
                <w:rStyle w:val="Hyperlink"/>
                <w:rFonts w:ascii="Arial" w:hAnsi="Arial" w:cs="Arial"/>
                <w:noProof/>
              </w:rPr>
              <w:t>Final Practical Exam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_Toc234095091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DEA30" w14:textId="796AE547" w:rsidR="000C2EAA" w:rsidRDefault="000C2EAA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095092" w:history="1">
            <w:r w:rsidRPr="00AE5E3B">
              <w:rPr>
                <w:rStyle w:val="Hyperlink"/>
                <w:rFonts w:ascii="Arial" w:hAnsi="Arial" w:cs="Arial"/>
                <w:noProof/>
              </w:rPr>
              <w:t>Student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_Toc234095092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DDE38" w14:textId="0D90081E" w:rsidR="000C2EAA" w:rsidRDefault="000C2EAA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095093" w:history="1">
            <w:r w:rsidRPr="00AE5E3B">
              <w:rPr>
                <w:rStyle w:val="Hyperlink"/>
                <w:rFonts w:ascii="Arial" w:hAnsi="Arial" w:cs="Arial"/>
                <w:noProof/>
              </w:rPr>
              <w:t>Required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_Toc234095093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2FFAE" w14:textId="724040FC" w:rsidR="000C2EAA" w:rsidRDefault="000C2EAA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095094" w:history="1">
            <w:r w:rsidRPr="00AE5E3B">
              <w:rPr>
                <w:rStyle w:val="Hyperlink"/>
                <w:rFonts w:ascii="Arial" w:hAnsi="Arial" w:cs="Arial"/>
                <w:noProof/>
              </w:rPr>
              <w:t>Instructor Solution Outline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_Toc234095094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7A149" w14:textId="659E3831" w:rsidR="000C2EAA" w:rsidRDefault="000C2EAA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095095" w:history="1">
            <w:r w:rsidRPr="00AE5E3B">
              <w:rPr>
                <w:rStyle w:val="Hyperlink"/>
                <w:rFonts w:ascii="Arial" w:hAnsi="Arial" w:cs="Arial"/>
                <w:noProof/>
              </w:rPr>
              <w:t>Grading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_Toc234095095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336A7" w14:textId="55441CDB" w:rsidR="000C2EAA" w:rsidRDefault="000C2EAA">
          <w:pPr>
            <w:pStyle w:val="TOC2"/>
            <w:tabs>
              <w:tab w:val="left" w:pos="660"/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095096" w:history="1">
            <w:r w:rsidRPr="00AE5E3B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b w:val="0"/>
                <w:bCs w:val="0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AE5E3B">
              <w:rPr>
                <w:rStyle w:val="Hyperlink"/>
                <w:rFonts w:ascii="Arial" w:hAnsi="Arial" w:cs="Arial"/>
                <w:noProof/>
              </w:rPr>
              <w:t>Instructor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_Toc234095096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462F0" w14:textId="62DC19FA" w:rsidR="000C2EAA" w:rsidRDefault="000C2EAA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095097" w:history="1">
            <w:r w:rsidRPr="00AE5E3B">
              <w:rPr>
                <w:rStyle w:val="Hyperlink"/>
                <w:rFonts w:ascii="Arial" w:hAnsi="Arial" w:cs="Arial"/>
                <w:noProof/>
              </w:rPr>
              <w:t>Common 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_Toc234095097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4427E" w14:textId="39948A6E" w:rsidR="000C2EAA" w:rsidRDefault="000C2EAA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095098" w:history="1">
            <w:r w:rsidRPr="00AE5E3B">
              <w:rPr>
                <w:rStyle w:val="Hyperlink"/>
                <w:rFonts w:ascii="Arial" w:hAnsi="Arial" w:cs="Arial"/>
                <w:noProof/>
              </w:rPr>
              <w:t>Feedback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_Toc234095098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7A32F" w14:textId="210B7227" w:rsidR="000C2EAA" w:rsidRDefault="000C2EAA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095099" w:history="1">
            <w:r w:rsidRPr="00AE5E3B">
              <w:rPr>
                <w:rStyle w:val="Hyperlink"/>
                <w:rFonts w:ascii="Arial" w:hAnsi="Arial" w:cs="Arial"/>
                <w:noProof/>
              </w:rPr>
              <w:t>Teaching 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_Toc234095099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C1087" w14:textId="26CCB40B" w:rsidR="000C2EAA" w:rsidRDefault="000C2EAA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095100" w:history="1">
            <w:r w:rsidRPr="00AE5E3B">
              <w:rPr>
                <w:rStyle w:val="Hyperlink"/>
                <w:rFonts w:ascii="Arial" w:hAnsi="Arial" w:cs="Arial"/>
                <w:noProof/>
              </w:rPr>
              <w:t>FAQ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_Toc234095100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2C556" w14:textId="777B7658" w:rsidR="000C2EAA" w:rsidRDefault="000C2EAA">
          <w:pPr>
            <w:pStyle w:val="TOC2"/>
            <w:tabs>
              <w:tab w:val="left" w:pos="660"/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095101" w:history="1">
            <w:r w:rsidRPr="00AE5E3B">
              <w:rPr>
                <w:rStyle w:val="Hyperlink"/>
                <w:rFonts w:ascii="Arial" w:hAnsi="Arial" w:cs="Arial"/>
                <w:noProof/>
              </w:rPr>
              <w:t>4.</w:t>
            </w:r>
            <w:r>
              <w:rPr>
                <w:b w:val="0"/>
                <w:bCs w:val="0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AE5E3B">
              <w:rPr>
                <w:rStyle w:val="Hyperlink"/>
                <w:rFonts w:ascii="Arial" w:hAnsi="Arial" w:cs="Arial"/>
                <w:noProof/>
              </w:rPr>
              <w:t>Quiz Bank (Sample)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_Toc234095101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95A38" w14:textId="57DE330E" w:rsidR="000C2EAA" w:rsidRDefault="000C2EAA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4095102" w:history="1">
            <w:r w:rsidRPr="00AE5E3B">
              <w:rPr>
                <w:rStyle w:val="Hyperlink"/>
                <w:rFonts w:ascii="Arial" w:hAnsi="Arial" w:cs="Arial"/>
                <w:noProof/>
              </w:rPr>
              <w:t>Answer Key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_Toc234095102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446E2" w14:textId="5BB70F5A" w:rsidR="000C2EAA" w:rsidRDefault="000C2EAA">
          <w:r>
            <w:rPr>
              <w:b/>
              <w:bCs/>
              <w:noProof/>
            </w:rPr>
            <w:fldChar w:fldCharType="end"/>
          </w:r>
        </w:p>
      </w:sdtContent>
    </w:sdt>
    <w:p w14:paraId="6AC31217" w14:textId="77777777" w:rsidR="000C2EAA" w:rsidRDefault="000C2EAA" w:rsidP="000C2EAA">
      <w:pPr>
        <w:pStyle w:val="Heading2"/>
        <w:rPr>
          <w:rFonts w:ascii="Arial" w:hAnsi="Arial" w:cs="Arial"/>
          <w:color w:val="000000" w:themeColor="text1"/>
          <w:sz w:val="32"/>
          <w:szCs w:val="32"/>
        </w:rPr>
        <w:sectPr w:rsidR="000C2EAA" w:rsidSect="00984438">
          <w:footerReference w:type="even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0" w:name="_Toc234095087"/>
    </w:p>
    <w:p w14:paraId="2B0082EE" w14:textId="77777777" w:rsidR="000C2EAA" w:rsidRDefault="000C2EAA" w:rsidP="000C2EAA">
      <w:pPr>
        <w:pStyle w:val="Heading2"/>
        <w:rPr>
          <w:rFonts w:ascii="Arial" w:hAnsi="Arial" w:cs="Arial"/>
          <w:color w:val="000000" w:themeColor="text1"/>
          <w:sz w:val="32"/>
          <w:szCs w:val="32"/>
        </w:rPr>
      </w:pPr>
    </w:p>
    <w:p w14:paraId="3388F996" w14:textId="5825537B" w:rsidR="00720768" w:rsidRPr="00AB7A87" w:rsidRDefault="00000000" w:rsidP="000C2EAA">
      <w:pPr>
        <w:pStyle w:val="Heading2"/>
        <w:numPr>
          <w:ilvl w:val="0"/>
          <w:numId w:val="10"/>
        </w:numPr>
        <w:rPr>
          <w:rFonts w:ascii="Arial" w:hAnsi="Arial" w:cs="Arial"/>
          <w:color w:val="000000" w:themeColor="text1"/>
          <w:sz w:val="32"/>
          <w:szCs w:val="32"/>
        </w:rPr>
      </w:pPr>
      <w:r w:rsidRPr="00AB7A87">
        <w:rPr>
          <w:rFonts w:ascii="Arial" w:hAnsi="Arial" w:cs="Arial"/>
          <w:color w:val="000000" w:themeColor="text1"/>
          <w:sz w:val="32"/>
          <w:szCs w:val="32"/>
        </w:rPr>
        <w:t>UCI CDE Capstone Assessment Rubrics</w:t>
      </w:r>
      <w:bookmarkEnd w:id="0"/>
    </w:p>
    <w:p w14:paraId="28DBB58D" w14:textId="77777777" w:rsidR="00720768" w:rsidRPr="00AB7A87" w:rsidRDefault="00000000" w:rsidP="00AB7A87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bookmarkStart w:id="1" w:name="_Toc234095088"/>
      <w:r w:rsidRPr="00AB7A87">
        <w:rPr>
          <w:rFonts w:ascii="Arial" w:hAnsi="Arial" w:cs="Arial"/>
          <w:color w:val="000000" w:themeColor="text1"/>
          <w:sz w:val="24"/>
          <w:szCs w:val="24"/>
        </w:rPr>
        <w:t>100-Point Capstone Rubric</w:t>
      </w:r>
      <w:bookmarkEnd w:id="1"/>
    </w:p>
    <w:p w14:paraId="0FD0B5B2" w14:textId="77777777" w:rsidR="00720768" w:rsidRPr="00984438" w:rsidRDefault="00000000" w:rsidP="00AB7A87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Problem Understanding: 10 points</w:t>
      </w:r>
    </w:p>
    <w:p w14:paraId="54D72E7A" w14:textId="77777777" w:rsidR="00720768" w:rsidRPr="00984438" w:rsidRDefault="00000000" w:rsidP="00AB7A87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Data Cleaning: 15 points</w:t>
      </w:r>
    </w:p>
    <w:p w14:paraId="5E1EDCBA" w14:textId="77777777" w:rsidR="00720768" w:rsidRPr="00984438" w:rsidRDefault="00000000" w:rsidP="00AB7A87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EDA: 20 points</w:t>
      </w:r>
    </w:p>
    <w:p w14:paraId="6106C6AD" w14:textId="77777777" w:rsidR="00720768" w:rsidRPr="00984438" w:rsidRDefault="00000000" w:rsidP="00AB7A87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Visualizations: 15 points</w:t>
      </w:r>
    </w:p>
    <w:p w14:paraId="5C00C565" w14:textId="77777777" w:rsidR="00720768" w:rsidRPr="00984438" w:rsidRDefault="00000000" w:rsidP="00AB7A87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Business Insights: 15 points</w:t>
      </w:r>
    </w:p>
    <w:p w14:paraId="24A198C6" w14:textId="77777777" w:rsidR="00720768" w:rsidRPr="00984438" w:rsidRDefault="00000000" w:rsidP="00AB7A87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Recommendations: 10 points</w:t>
      </w:r>
    </w:p>
    <w:p w14:paraId="666E98AD" w14:textId="77777777" w:rsidR="00720768" w:rsidRPr="00984438" w:rsidRDefault="00000000" w:rsidP="00AB7A87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Code Quality: 10 points</w:t>
      </w:r>
    </w:p>
    <w:p w14:paraId="3BE42041" w14:textId="77777777" w:rsidR="00720768" w:rsidRPr="00984438" w:rsidRDefault="00000000" w:rsidP="00AB7A87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Presentation/Communication: 5 points</w:t>
      </w:r>
    </w:p>
    <w:p w14:paraId="39B63DAC" w14:textId="77777777" w:rsidR="00720768" w:rsidRPr="00984438" w:rsidRDefault="00000000" w:rsidP="00AB7A87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bookmarkStart w:id="2" w:name="_Toc234095089"/>
      <w:r w:rsidRPr="00984438">
        <w:rPr>
          <w:rFonts w:ascii="Arial" w:hAnsi="Arial" w:cs="Arial"/>
          <w:color w:val="000000" w:themeColor="text1"/>
          <w:sz w:val="24"/>
          <w:szCs w:val="24"/>
        </w:rPr>
        <w:t>Presentation Rubric</w:t>
      </w:r>
      <w:bookmarkEnd w:id="2"/>
    </w:p>
    <w:p w14:paraId="1F68C415" w14:textId="77777777" w:rsidR="00720768" w:rsidRPr="00984438" w:rsidRDefault="00000000" w:rsidP="00AB7A87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Organization</w:t>
      </w:r>
    </w:p>
    <w:p w14:paraId="11370FE1" w14:textId="77777777" w:rsidR="00720768" w:rsidRPr="00984438" w:rsidRDefault="00000000" w:rsidP="00AB7A87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Professionalism</w:t>
      </w:r>
    </w:p>
    <w:p w14:paraId="0868F1B3" w14:textId="77777777" w:rsidR="00720768" w:rsidRPr="00984438" w:rsidRDefault="00000000" w:rsidP="00AB7A87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Technical Accuracy</w:t>
      </w:r>
    </w:p>
    <w:p w14:paraId="3D0D1407" w14:textId="77777777" w:rsidR="00720768" w:rsidRPr="00984438" w:rsidRDefault="00000000" w:rsidP="00AB7A87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Visual Design</w:t>
      </w:r>
    </w:p>
    <w:p w14:paraId="39C62CA1" w14:textId="77777777" w:rsidR="00720768" w:rsidRPr="00984438" w:rsidRDefault="00000000" w:rsidP="00AB7A87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Q&amp;A</w:t>
      </w:r>
    </w:p>
    <w:p w14:paraId="02AAFF66" w14:textId="77777777" w:rsidR="00720768" w:rsidRPr="00984438" w:rsidRDefault="00000000" w:rsidP="00AB7A87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bookmarkStart w:id="3" w:name="_Toc234095090"/>
      <w:r w:rsidRPr="00984438">
        <w:rPr>
          <w:rFonts w:ascii="Arial" w:hAnsi="Arial" w:cs="Arial"/>
          <w:color w:val="000000" w:themeColor="text1"/>
          <w:sz w:val="24"/>
          <w:szCs w:val="24"/>
        </w:rPr>
        <w:t>Code Quality Rubric</w:t>
      </w:r>
      <w:bookmarkEnd w:id="3"/>
    </w:p>
    <w:p w14:paraId="75149689" w14:textId="77777777" w:rsidR="00720768" w:rsidRPr="00984438" w:rsidRDefault="00000000" w:rsidP="00AB7A87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Readability</w:t>
      </w:r>
    </w:p>
    <w:p w14:paraId="31E0059A" w14:textId="77777777" w:rsidR="00720768" w:rsidRPr="00984438" w:rsidRDefault="00000000" w:rsidP="00AB7A87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Comments</w:t>
      </w:r>
    </w:p>
    <w:p w14:paraId="7A43AAB3" w14:textId="77777777" w:rsidR="00720768" w:rsidRPr="00984438" w:rsidRDefault="00000000" w:rsidP="00AB7A87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Functions</w:t>
      </w:r>
    </w:p>
    <w:p w14:paraId="10F8995B" w14:textId="77777777" w:rsidR="00720768" w:rsidRPr="00984438" w:rsidRDefault="00000000" w:rsidP="00AB7A87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Reproducibility</w:t>
      </w:r>
    </w:p>
    <w:p w14:paraId="2C1FE2FE" w14:textId="6140D7C1" w:rsidR="00984438" w:rsidRPr="00984438" w:rsidRDefault="00000000" w:rsidP="00AB7A87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Best Practices</w:t>
      </w:r>
    </w:p>
    <w:p w14:paraId="0FA1EB5F" w14:textId="77777777" w:rsidR="00984438" w:rsidRPr="00984438" w:rsidRDefault="00984438" w:rsidP="00AB7A87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49267CF1" w14:textId="3B0A3550" w:rsidR="00984438" w:rsidRPr="00AB7A87" w:rsidRDefault="00984438" w:rsidP="000C2EAA">
      <w:pPr>
        <w:pStyle w:val="Heading2"/>
        <w:numPr>
          <w:ilvl w:val="0"/>
          <w:numId w:val="10"/>
        </w:numPr>
        <w:rPr>
          <w:rFonts w:ascii="Arial" w:hAnsi="Arial" w:cs="Arial"/>
          <w:color w:val="000000" w:themeColor="text1"/>
          <w:sz w:val="32"/>
          <w:szCs w:val="32"/>
        </w:rPr>
      </w:pPr>
      <w:bookmarkStart w:id="4" w:name="_Toc234095091"/>
      <w:r w:rsidRPr="00AB7A87">
        <w:rPr>
          <w:rFonts w:ascii="Arial" w:hAnsi="Arial" w:cs="Arial"/>
          <w:color w:val="000000" w:themeColor="text1"/>
          <w:sz w:val="32"/>
          <w:szCs w:val="32"/>
        </w:rPr>
        <w:lastRenderedPageBreak/>
        <w:t>Final Practical Exam</w:t>
      </w:r>
      <w:bookmarkEnd w:id="4"/>
    </w:p>
    <w:p w14:paraId="6494130C" w14:textId="77777777" w:rsidR="00984438" w:rsidRPr="00984438" w:rsidRDefault="00984438" w:rsidP="00AB7A87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bookmarkStart w:id="5" w:name="_Toc234095092"/>
      <w:r w:rsidRPr="00984438">
        <w:rPr>
          <w:rFonts w:ascii="Arial" w:hAnsi="Arial" w:cs="Arial"/>
          <w:color w:val="000000" w:themeColor="text1"/>
          <w:sz w:val="24"/>
          <w:szCs w:val="24"/>
        </w:rPr>
        <w:t>Student Instructions</w:t>
      </w:r>
      <w:bookmarkEnd w:id="5"/>
    </w:p>
    <w:p w14:paraId="1FABA9F9" w14:textId="77777777" w:rsidR="00984438" w:rsidRPr="00984438" w:rsidRDefault="00984438" w:rsidP="00AB7A87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 xml:space="preserve">Analyze the </w:t>
      </w:r>
      <w:proofErr w:type="spellStart"/>
      <w:r w:rsidRPr="00984438">
        <w:rPr>
          <w:rFonts w:ascii="Arial" w:hAnsi="Arial" w:cs="Arial"/>
          <w:color w:val="000000" w:themeColor="text1"/>
          <w:sz w:val="24"/>
          <w:szCs w:val="24"/>
        </w:rPr>
        <w:t>BrightMart</w:t>
      </w:r>
      <w:proofErr w:type="spellEnd"/>
      <w:r w:rsidRPr="00984438">
        <w:rPr>
          <w:rFonts w:ascii="Arial" w:hAnsi="Arial" w:cs="Arial"/>
          <w:color w:val="000000" w:themeColor="text1"/>
          <w:sz w:val="24"/>
          <w:szCs w:val="24"/>
        </w:rPr>
        <w:t xml:space="preserve"> dataset and submit a notebook, executive report, and presentation.</w:t>
      </w:r>
    </w:p>
    <w:p w14:paraId="17A47D8A" w14:textId="77777777" w:rsidR="00984438" w:rsidRPr="00984438" w:rsidRDefault="00984438" w:rsidP="00AB7A87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bookmarkStart w:id="6" w:name="_Toc234095093"/>
      <w:r w:rsidRPr="00984438">
        <w:rPr>
          <w:rFonts w:ascii="Arial" w:hAnsi="Arial" w:cs="Arial"/>
          <w:color w:val="000000" w:themeColor="text1"/>
          <w:sz w:val="24"/>
          <w:szCs w:val="24"/>
        </w:rPr>
        <w:t>Required Tasks</w:t>
      </w:r>
      <w:bookmarkEnd w:id="6"/>
    </w:p>
    <w:p w14:paraId="1C70E6EF" w14:textId="77777777" w:rsidR="00984438" w:rsidRPr="00984438" w:rsidRDefault="00984438" w:rsidP="00AB7A87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Clean data</w:t>
      </w:r>
    </w:p>
    <w:p w14:paraId="32582376" w14:textId="77777777" w:rsidR="00984438" w:rsidRPr="00984438" w:rsidRDefault="00984438" w:rsidP="00AB7A87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Create 6 charts</w:t>
      </w:r>
    </w:p>
    <w:p w14:paraId="7A552807" w14:textId="77777777" w:rsidR="00984438" w:rsidRPr="00984438" w:rsidRDefault="00984438" w:rsidP="00AB7A87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Answer business questions</w:t>
      </w:r>
    </w:p>
    <w:p w14:paraId="2FED7D4B" w14:textId="77777777" w:rsidR="00984438" w:rsidRPr="00984438" w:rsidRDefault="00984438" w:rsidP="00AB7A87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Provide recommendations</w:t>
      </w:r>
    </w:p>
    <w:p w14:paraId="44EC7D8A" w14:textId="77777777" w:rsidR="00984438" w:rsidRPr="00984438" w:rsidRDefault="00984438" w:rsidP="00AB7A87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bookmarkStart w:id="7" w:name="_Toc234095094"/>
      <w:r w:rsidRPr="00984438">
        <w:rPr>
          <w:rFonts w:ascii="Arial" w:hAnsi="Arial" w:cs="Arial"/>
          <w:color w:val="000000" w:themeColor="text1"/>
          <w:sz w:val="24"/>
          <w:szCs w:val="24"/>
        </w:rPr>
        <w:t>Instructor Solution Outline</w:t>
      </w:r>
      <w:bookmarkEnd w:id="7"/>
    </w:p>
    <w:p w14:paraId="3F98E210" w14:textId="77777777" w:rsidR="00984438" w:rsidRPr="00984438" w:rsidRDefault="00984438" w:rsidP="00AB7A87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Expected workflow, key findings, and grading checkpoints.</w:t>
      </w:r>
    </w:p>
    <w:p w14:paraId="67254BDD" w14:textId="77777777" w:rsidR="00984438" w:rsidRPr="00984438" w:rsidRDefault="00984438" w:rsidP="00AB7A87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bookmarkStart w:id="8" w:name="_Toc234095095"/>
      <w:r w:rsidRPr="00984438">
        <w:rPr>
          <w:rFonts w:ascii="Arial" w:hAnsi="Arial" w:cs="Arial"/>
          <w:color w:val="000000" w:themeColor="text1"/>
          <w:sz w:val="24"/>
          <w:szCs w:val="24"/>
        </w:rPr>
        <w:t>Grading Guide</w:t>
      </w:r>
      <w:bookmarkEnd w:id="8"/>
    </w:p>
    <w:p w14:paraId="1CDC4523" w14:textId="77777777" w:rsidR="00984438" w:rsidRPr="00984438" w:rsidRDefault="00984438" w:rsidP="00AB7A87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Use attached rubric.</w:t>
      </w:r>
    </w:p>
    <w:p w14:paraId="2B406A75" w14:textId="16FD381E" w:rsidR="00984438" w:rsidRPr="00984438" w:rsidRDefault="00984438" w:rsidP="00AB7A87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74310F63" w14:textId="77777777" w:rsidR="00984438" w:rsidRPr="00AB7A87" w:rsidRDefault="00984438" w:rsidP="00AB7A87">
      <w:pPr>
        <w:pStyle w:val="Heading2"/>
        <w:numPr>
          <w:ilvl w:val="0"/>
          <w:numId w:val="10"/>
        </w:numPr>
        <w:rPr>
          <w:rFonts w:ascii="Arial" w:hAnsi="Arial" w:cs="Arial"/>
          <w:color w:val="000000" w:themeColor="text1"/>
          <w:sz w:val="32"/>
          <w:szCs w:val="32"/>
        </w:rPr>
      </w:pPr>
      <w:bookmarkStart w:id="9" w:name="_Toc234095096"/>
      <w:r w:rsidRPr="00AB7A87">
        <w:rPr>
          <w:rFonts w:ascii="Arial" w:hAnsi="Arial" w:cs="Arial"/>
          <w:color w:val="000000" w:themeColor="text1"/>
          <w:sz w:val="32"/>
          <w:szCs w:val="32"/>
        </w:rPr>
        <w:lastRenderedPageBreak/>
        <w:t>Instructor Notes</w:t>
      </w:r>
      <w:bookmarkEnd w:id="9"/>
    </w:p>
    <w:p w14:paraId="19284EA4" w14:textId="77777777" w:rsidR="00984438" w:rsidRPr="00984438" w:rsidRDefault="00984438" w:rsidP="00AB7A87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bookmarkStart w:id="10" w:name="_Toc234095097"/>
      <w:r w:rsidRPr="00984438">
        <w:rPr>
          <w:rFonts w:ascii="Arial" w:hAnsi="Arial" w:cs="Arial"/>
          <w:color w:val="000000" w:themeColor="text1"/>
          <w:sz w:val="24"/>
          <w:szCs w:val="24"/>
        </w:rPr>
        <w:t>Common Errors</w:t>
      </w:r>
      <w:bookmarkEnd w:id="10"/>
    </w:p>
    <w:p w14:paraId="3A5D9EDA" w14:textId="77777777" w:rsidR="00984438" w:rsidRPr="00984438" w:rsidRDefault="00984438" w:rsidP="00AB7A87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Ignoring missing values, poor chart labels, unsupported conclusions.</w:t>
      </w:r>
    </w:p>
    <w:p w14:paraId="34A3F0A8" w14:textId="77777777" w:rsidR="00984438" w:rsidRPr="00984438" w:rsidRDefault="00984438" w:rsidP="00AB7A87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bookmarkStart w:id="11" w:name="_Toc234095098"/>
      <w:r w:rsidRPr="00984438">
        <w:rPr>
          <w:rFonts w:ascii="Arial" w:hAnsi="Arial" w:cs="Arial"/>
          <w:color w:val="000000" w:themeColor="text1"/>
          <w:sz w:val="24"/>
          <w:szCs w:val="24"/>
        </w:rPr>
        <w:t>Feedback Examples</w:t>
      </w:r>
      <w:bookmarkEnd w:id="11"/>
    </w:p>
    <w:p w14:paraId="1054203F" w14:textId="77777777" w:rsidR="00984438" w:rsidRPr="00984438" w:rsidRDefault="00984438" w:rsidP="00AB7A87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Explain business impact, improve visualization choices, document cleaning decisions.</w:t>
      </w:r>
    </w:p>
    <w:p w14:paraId="0665C1BE" w14:textId="77777777" w:rsidR="00984438" w:rsidRPr="00984438" w:rsidRDefault="00984438" w:rsidP="00AB7A87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bookmarkStart w:id="12" w:name="_Toc234095099"/>
      <w:r w:rsidRPr="00984438">
        <w:rPr>
          <w:rFonts w:ascii="Arial" w:hAnsi="Arial" w:cs="Arial"/>
          <w:color w:val="000000" w:themeColor="text1"/>
          <w:sz w:val="24"/>
          <w:szCs w:val="24"/>
        </w:rPr>
        <w:t>Teaching Tips</w:t>
      </w:r>
      <w:bookmarkEnd w:id="12"/>
    </w:p>
    <w:p w14:paraId="08C659FD" w14:textId="77777777" w:rsidR="00984438" w:rsidRPr="00984438" w:rsidRDefault="00984438" w:rsidP="00AB7A87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Encourage interpretation before coding; use peer reviews.</w:t>
      </w:r>
    </w:p>
    <w:p w14:paraId="3C76E8B8" w14:textId="77777777" w:rsidR="00984438" w:rsidRPr="00984438" w:rsidRDefault="00984438" w:rsidP="00AB7A87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bookmarkStart w:id="13" w:name="_Toc234095100"/>
      <w:r w:rsidRPr="00984438">
        <w:rPr>
          <w:rFonts w:ascii="Arial" w:hAnsi="Arial" w:cs="Arial"/>
          <w:color w:val="000000" w:themeColor="text1"/>
          <w:sz w:val="24"/>
          <w:szCs w:val="24"/>
        </w:rPr>
        <w:t>FAQ</w:t>
      </w:r>
      <w:bookmarkEnd w:id="13"/>
    </w:p>
    <w:p w14:paraId="38CAC252" w14:textId="77777777" w:rsidR="00984438" w:rsidRPr="00984438" w:rsidRDefault="00984438" w:rsidP="00AB7A87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Clarifies deliverables, AI use, and grading.</w:t>
      </w:r>
    </w:p>
    <w:p w14:paraId="0B5E8907" w14:textId="6EE8EE09" w:rsidR="00984438" w:rsidRPr="00984438" w:rsidRDefault="00984438" w:rsidP="00AB7A87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7603684E" w14:textId="77777777" w:rsidR="00984438" w:rsidRPr="00AB7A87" w:rsidRDefault="00984438" w:rsidP="00AB7A87">
      <w:pPr>
        <w:pStyle w:val="Heading2"/>
        <w:numPr>
          <w:ilvl w:val="0"/>
          <w:numId w:val="10"/>
        </w:numPr>
        <w:rPr>
          <w:rFonts w:ascii="Arial" w:hAnsi="Arial" w:cs="Arial"/>
          <w:color w:val="000000" w:themeColor="text1"/>
          <w:sz w:val="32"/>
          <w:szCs w:val="32"/>
        </w:rPr>
      </w:pPr>
      <w:bookmarkStart w:id="14" w:name="_Toc234095101"/>
      <w:r w:rsidRPr="00AB7A87">
        <w:rPr>
          <w:rFonts w:ascii="Arial" w:hAnsi="Arial" w:cs="Arial"/>
          <w:color w:val="000000" w:themeColor="text1"/>
          <w:sz w:val="32"/>
          <w:szCs w:val="32"/>
        </w:rPr>
        <w:lastRenderedPageBreak/>
        <w:t>Quiz Bank (Sample)</w:t>
      </w:r>
      <w:bookmarkEnd w:id="14"/>
    </w:p>
    <w:p w14:paraId="7BC55EE9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 xml:space="preserve">1. What does pandas </w:t>
      </w:r>
      <w:proofErr w:type="spellStart"/>
      <w:r w:rsidRPr="00984438">
        <w:rPr>
          <w:rFonts w:ascii="Arial" w:hAnsi="Arial" w:cs="Arial"/>
          <w:color w:val="000000" w:themeColor="text1"/>
          <w:sz w:val="24"/>
          <w:szCs w:val="24"/>
        </w:rPr>
        <w:t>DataFrame.describe</w:t>
      </w:r>
      <w:proofErr w:type="spellEnd"/>
      <w:r w:rsidRPr="00984438">
        <w:rPr>
          <w:rFonts w:ascii="Arial" w:hAnsi="Arial" w:cs="Arial"/>
          <w:color w:val="000000" w:themeColor="text1"/>
          <w:sz w:val="24"/>
          <w:szCs w:val="24"/>
        </w:rPr>
        <w:t>() return?</w:t>
      </w:r>
    </w:p>
    <w:p w14:paraId="5DD7041C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 xml:space="preserve">2. What does pandas </w:t>
      </w:r>
      <w:proofErr w:type="spellStart"/>
      <w:r w:rsidRPr="00984438">
        <w:rPr>
          <w:rFonts w:ascii="Arial" w:hAnsi="Arial" w:cs="Arial"/>
          <w:color w:val="000000" w:themeColor="text1"/>
          <w:sz w:val="24"/>
          <w:szCs w:val="24"/>
        </w:rPr>
        <w:t>DataFrame.describe</w:t>
      </w:r>
      <w:proofErr w:type="spellEnd"/>
      <w:r w:rsidRPr="00984438">
        <w:rPr>
          <w:rFonts w:ascii="Arial" w:hAnsi="Arial" w:cs="Arial"/>
          <w:color w:val="000000" w:themeColor="text1"/>
          <w:sz w:val="24"/>
          <w:szCs w:val="24"/>
        </w:rPr>
        <w:t>() return?</w:t>
      </w:r>
    </w:p>
    <w:p w14:paraId="1CC57C91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 xml:space="preserve">3. What does pandas </w:t>
      </w:r>
      <w:proofErr w:type="spellStart"/>
      <w:r w:rsidRPr="00984438">
        <w:rPr>
          <w:rFonts w:ascii="Arial" w:hAnsi="Arial" w:cs="Arial"/>
          <w:color w:val="000000" w:themeColor="text1"/>
          <w:sz w:val="24"/>
          <w:szCs w:val="24"/>
        </w:rPr>
        <w:t>DataFrame.describe</w:t>
      </w:r>
      <w:proofErr w:type="spellEnd"/>
      <w:r w:rsidRPr="00984438">
        <w:rPr>
          <w:rFonts w:ascii="Arial" w:hAnsi="Arial" w:cs="Arial"/>
          <w:color w:val="000000" w:themeColor="text1"/>
          <w:sz w:val="24"/>
          <w:szCs w:val="24"/>
        </w:rPr>
        <w:t>() return?</w:t>
      </w:r>
    </w:p>
    <w:p w14:paraId="5F488AB6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 xml:space="preserve">4. What does pandas </w:t>
      </w:r>
      <w:proofErr w:type="spellStart"/>
      <w:r w:rsidRPr="00984438">
        <w:rPr>
          <w:rFonts w:ascii="Arial" w:hAnsi="Arial" w:cs="Arial"/>
          <w:color w:val="000000" w:themeColor="text1"/>
          <w:sz w:val="24"/>
          <w:szCs w:val="24"/>
        </w:rPr>
        <w:t>DataFrame.describe</w:t>
      </w:r>
      <w:proofErr w:type="spellEnd"/>
      <w:r w:rsidRPr="00984438">
        <w:rPr>
          <w:rFonts w:ascii="Arial" w:hAnsi="Arial" w:cs="Arial"/>
          <w:color w:val="000000" w:themeColor="text1"/>
          <w:sz w:val="24"/>
          <w:szCs w:val="24"/>
        </w:rPr>
        <w:t>() return?</w:t>
      </w:r>
    </w:p>
    <w:p w14:paraId="7CFE3F41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 xml:space="preserve">5. What does pandas </w:t>
      </w:r>
      <w:proofErr w:type="spellStart"/>
      <w:r w:rsidRPr="00984438">
        <w:rPr>
          <w:rFonts w:ascii="Arial" w:hAnsi="Arial" w:cs="Arial"/>
          <w:color w:val="000000" w:themeColor="text1"/>
          <w:sz w:val="24"/>
          <w:szCs w:val="24"/>
        </w:rPr>
        <w:t>DataFrame.describe</w:t>
      </w:r>
      <w:proofErr w:type="spellEnd"/>
      <w:r w:rsidRPr="00984438">
        <w:rPr>
          <w:rFonts w:ascii="Arial" w:hAnsi="Arial" w:cs="Arial"/>
          <w:color w:val="000000" w:themeColor="text1"/>
          <w:sz w:val="24"/>
          <w:szCs w:val="24"/>
        </w:rPr>
        <w:t>() return?</w:t>
      </w:r>
    </w:p>
    <w:p w14:paraId="40CDAA55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 xml:space="preserve">6. What does pandas </w:t>
      </w:r>
      <w:proofErr w:type="spellStart"/>
      <w:r w:rsidRPr="00984438">
        <w:rPr>
          <w:rFonts w:ascii="Arial" w:hAnsi="Arial" w:cs="Arial"/>
          <w:color w:val="000000" w:themeColor="text1"/>
          <w:sz w:val="24"/>
          <w:szCs w:val="24"/>
        </w:rPr>
        <w:t>DataFrame.describe</w:t>
      </w:r>
      <w:proofErr w:type="spellEnd"/>
      <w:r w:rsidRPr="00984438">
        <w:rPr>
          <w:rFonts w:ascii="Arial" w:hAnsi="Arial" w:cs="Arial"/>
          <w:color w:val="000000" w:themeColor="text1"/>
          <w:sz w:val="24"/>
          <w:szCs w:val="24"/>
        </w:rPr>
        <w:t>() return?</w:t>
      </w:r>
    </w:p>
    <w:p w14:paraId="2D0C532D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 xml:space="preserve">7. What does pandas </w:t>
      </w:r>
      <w:proofErr w:type="spellStart"/>
      <w:r w:rsidRPr="00984438">
        <w:rPr>
          <w:rFonts w:ascii="Arial" w:hAnsi="Arial" w:cs="Arial"/>
          <w:color w:val="000000" w:themeColor="text1"/>
          <w:sz w:val="24"/>
          <w:szCs w:val="24"/>
        </w:rPr>
        <w:t>DataFrame.describe</w:t>
      </w:r>
      <w:proofErr w:type="spellEnd"/>
      <w:r w:rsidRPr="00984438">
        <w:rPr>
          <w:rFonts w:ascii="Arial" w:hAnsi="Arial" w:cs="Arial"/>
          <w:color w:val="000000" w:themeColor="text1"/>
          <w:sz w:val="24"/>
          <w:szCs w:val="24"/>
        </w:rPr>
        <w:t>() return?</w:t>
      </w:r>
    </w:p>
    <w:p w14:paraId="4CDFA616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 xml:space="preserve">8. What does pandas </w:t>
      </w:r>
      <w:proofErr w:type="spellStart"/>
      <w:r w:rsidRPr="00984438">
        <w:rPr>
          <w:rFonts w:ascii="Arial" w:hAnsi="Arial" w:cs="Arial"/>
          <w:color w:val="000000" w:themeColor="text1"/>
          <w:sz w:val="24"/>
          <w:szCs w:val="24"/>
        </w:rPr>
        <w:t>DataFrame.describe</w:t>
      </w:r>
      <w:proofErr w:type="spellEnd"/>
      <w:r w:rsidRPr="00984438">
        <w:rPr>
          <w:rFonts w:ascii="Arial" w:hAnsi="Arial" w:cs="Arial"/>
          <w:color w:val="000000" w:themeColor="text1"/>
          <w:sz w:val="24"/>
          <w:szCs w:val="24"/>
        </w:rPr>
        <w:t>() return?</w:t>
      </w:r>
    </w:p>
    <w:p w14:paraId="3AF3716F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 xml:space="preserve">9. What does pandas </w:t>
      </w:r>
      <w:proofErr w:type="spellStart"/>
      <w:r w:rsidRPr="00984438">
        <w:rPr>
          <w:rFonts w:ascii="Arial" w:hAnsi="Arial" w:cs="Arial"/>
          <w:color w:val="000000" w:themeColor="text1"/>
          <w:sz w:val="24"/>
          <w:szCs w:val="24"/>
        </w:rPr>
        <w:t>DataFrame.describe</w:t>
      </w:r>
      <w:proofErr w:type="spellEnd"/>
      <w:r w:rsidRPr="00984438">
        <w:rPr>
          <w:rFonts w:ascii="Arial" w:hAnsi="Arial" w:cs="Arial"/>
          <w:color w:val="000000" w:themeColor="text1"/>
          <w:sz w:val="24"/>
          <w:szCs w:val="24"/>
        </w:rPr>
        <w:t>() return?</w:t>
      </w:r>
    </w:p>
    <w:p w14:paraId="28538831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 xml:space="preserve">10. What does pandas </w:t>
      </w:r>
      <w:proofErr w:type="spellStart"/>
      <w:r w:rsidRPr="00984438">
        <w:rPr>
          <w:rFonts w:ascii="Arial" w:hAnsi="Arial" w:cs="Arial"/>
          <w:color w:val="000000" w:themeColor="text1"/>
          <w:sz w:val="24"/>
          <w:szCs w:val="24"/>
        </w:rPr>
        <w:t>DataFrame.describe</w:t>
      </w:r>
      <w:proofErr w:type="spellEnd"/>
      <w:r w:rsidRPr="00984438">
        <w:rPr>
          <w:rFonts w:ascii="Arial" w:hAnsi="Arial" w:cs="Arial"/>
          <w:color w:val="000000" w:themeColor="text1"/>
          <w:sz w:val="24"/>
          <w:szCs w:val="24"/>
        </w:rPr>
        <w:t>() return?</w:t>
      </w:r>
    </w:p>
    <w:p w14:paraId="279C839D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 xml:space="preserve">11. What does pandas </w:t>
      </w:r>
      <w:proofErr w:type="spellStart"/>
      <w:r w:rsidRPr="00984438">
        <w:rPr>
          <w:rFonts w:ascii="Arial" w:hAnsi="Arial" w:cs="Arial"/>
          <w:color w:val="000000" w:themeColor="text1"/>
          <w:sz w:val="24"/>
          <w:szCs w:val="24"/>
        </w:rPr>
        <w:t>DataFrame.describe</w:t>
      </w:r>
      <w:proofErr w:type="spellEnd"/>
      <w:r w:rsidRPr="00984438">
        <w:rPr>
          <w:rFonts w:ascii="Arial" w:hAnsi="Arial" w:cs="Arial"/>
          <w:color w:val="000000" w:themeColor="text1"/>
          <w:sz w:val="24"/>
          <w:szCs w:val="24"/>
        </w:rPr>
        <w:t>() return?</w:t>
      </w:r>
    </w:p>
    <w:p w14:paraId="3A71E046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 xml:space="preserve">12. What does pandas </w:t>
      </w:r>
      <w:proofErr w:type="spellStart"/>
      <w:r w:rsidRPr="00984438">
        <w:rPr>
          <w:rFonts w:ascii="Arial" w:hAnsi="Arial" w:cs="Arial"/>
          <w:color w:val="000000" w:themeColor="text1"/>
          <w:sz w:val="24"/>
          <w:szCs w:val="24"/>
        </w:rPr>
        <w:t>DataFrame.describe</w:t>
      </w:r>
      <w:proofErr w:type="spellEnd"/>
      <w:r w:rsidRPr="00984438">
        <w:rPr>
          <w:rFonts w:ascii="Arial" w:hAnsi="Arial" w:cs="Arial"/>
          <w:color w:val="000000" w:themeColor="text1"/>
          <w:sz w:val="24"/>
          <w:szCs w:val="24"/>
        </w:rPr>
        <w:t>() return?</w:t>
      </w:r>
    </w:p>
    <w:p w14:paraId="3DB5A6C9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 xml:space="preserve">13. What does pandas </w:t>
      </w:r>
      <w:proofErr w:type="spellStart"/>
      <w:r w:rsidRPr="00984438">
        <w:rPr>
          <w:rFonts w:ascii="Arial" w:hAnsi="Arial" w:cs="Arial"/>
          <w:color w:val="000000" w:themeColor="text1"/>
          <w:sz w:val="24"/>
          <w:szCs w:val="24"/>
        </w:rPr>
        <w:t>DataFrame.describe</w:t>
      </w:r>
      <w:proofErr w:type="spellEnd"/>
      <w:r w:rsidRPr="00984438">
        <w:rPr>
          <w:rFonts w:ascii="Arial" w:hAnsi="Arial" w:cs="Arial"/>
          <w:color w:val="000000" w:themeColor="text1"/>
          <w:sz w:val="24"/>
          <w:szCs w:val="24"/>
        </w:rPr>
        <w:t>() return?</w:t>
      </w:r>
    </w:p>
    <w:p w14:paraId="7CCC4030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 xml:space="preserve">14. What does pandas </w:t>
      </w:r>
      <w:proofErr w:type="spellStart"/>
      <w:r w:rsidRPr="00984438">
        <w:rPr>
          <w:rFonts w:ascii="Arial" w:hAnsi="Arial" w:cs="Arial"/>
          <w:color w:val="000000" w:themeColor="text1"/>
          <w:sz w:val="24"/>
          <w:szCs w:val="24"/>
        </w:rPr>
        <w:t>DataFrame.describe</w:t>
      </w:r>
      <w:proofErr w:type="spellEnd"/>
      <w:r w:rsidRPr="00984438">
        <w:rPr>
          <w:rFonts w:ascii="Arial" w:hAnsi="Arial" w:cs="Arial"/>
          <w:color w:val="000000" w:themeColor="text1"/>
          <w:sz w:val="24"/>
          <w:szCs w:val="24"/>
        </w:rPr>
        <w:t>() return?</w:t>
      </w:r>
    </w:p>
    <w:p w14:paraId="42C7631B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 xml:space="preserve">15. What does pandas </w:t>
      </w:r>
      <w:proofErr w:type="spellStart"/>
      <w:r w:rsidRPr="00984438">
        <w:rPr>
          <w:rFonts w:ascii="Arial" w:hAnsi="Arial" w:cs="Arial"/>
          <w:color w:val="000000" w:themeColor="text1"/>
          <w:sz w:val="24"/>
          <w:szCs w:val="24"/>
        </w:rPr>
        <w:t>DataFrame.describe</w:t>
      </w:r>
      <w:proofErr w:type="spellEnd"/>
      <w:r w:rsidRPr="00984438">
        <w:rPr>
          <w:rFonts w:ascii="Arial" w:hAnsi="Arial" w:cs="Arial"/>
          <w:color w:val="000000" w:themeColor="text1"/>
          <w:sz w:val="24"/>
          <w:szCs w:val="24"/>
        </w:rPr>
        <w:t>() return?</w:t>
      </w:r>
    </w:p>
    <w:p w14:paraId="7631CB69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 xml:space="preserve">16. What does pandas </w:t>
      </w:r>
      <w:proofErr w:type="spellStart"/>
      <w:r w:rsidRPr="00984438">
        <w:rPr>
          <w:rFonts w:ascii="Arial" w:hAnsi="Arial" w:cs="Arial"/>
          <w:color w:val="000000" w:themeColor="text1"/>
          <w:sz w:val="24"/>
          <w:szCs w:val="24"/>
        </w:rPr>
        <w:t>DataFrame.describe</w:t>
      </w:r>
      <w:proofErr w:type="spellEnd"/>
      <w:r w:rsidRPr="00984438">
        <w:rPr>
          <w:rFonts w:ascii="Arial" w:hAnsi="Arial" w:cs="Arial"/>
          <w:color w:val="000000" w:themeColor="text1"/>
          <w:sz w:val="24"/>
          <w:szCs w:val="24"/>
        </w:rPr>
        <w:t>() return?</w:t>
      </w:r>
    </w:p>
    <w:p w14:paraId="6F557BB8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 xml:space="preserve">17. What does pandas </w:t>
      </w:r>
      <w:proofErr w:type="spellStart"/>
      <w:r w:rsidRPr="00984438">
        <w:rPr>
          <w:rFonts w:ascii="Arial" w:hAnsi="Arial" w:cs="Arial"/>
          <w:color w:val="000000" w:themeColor="text1"/>
          <w:sz w:val="24"/>
          <w:szCs w:val="24"/>
        </w:rPr>
        <w:t>DataFrame.describe</w:t>
      </w:r>
      <w:proofErr w:type="spellEnd"/>
      <w:r w:rsidRPr="00984438">
        <w:rPr>
          <w:rFonts w:ascii="Arial" w:hAnsi="Arial" w:cs="Arial"/>
          <w:color w:val="000000" w:themeColor="text1"/>
          <w:sz w:val="24"/>
          <w:szCs w:val="24"/>
        </w:rPr>
        <w:t>() return?</w:t>
      </w:r>
    </w:p>
    <w:p w14:paraId="3D78365C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 xml:space="preserve">18. What does pandas </w:t>
      </w:r>
      <w:proofErr w:type="spellStart"/>
      <w:r w:rsidRPr="00984438">
        <w:rPr>
          <w:rFonts w:ascii="Arial" w:hAnsi="Arial" w:cs="Arial"/>
          <w:color w:val="000000" w:themeColor="text1"/>
          <w:sz w:val="24"/>
          <w:szCs w:val="24"/>
        </w:rPr>
        <w:t>DataFrame.describe</w:t>
      </w:r>
      <w:proofErr w:type="spellEnd"/>
      <w:r w:rsidRPr="00984438">
        <w:rPr>
          <w:rFonts w:ascii="Arial" w:hAnsi="Arial" w:cs="Arial"/>
          <w:color w:val="000000" w:themeColor="text1"/>
          <w:sz w:val="24"/>
          <w:szCs w:val="24"/>
        </w:rPr>
        <w:t>() return?</w:t>
      </w:r>
    </w:p>
    <w:p w14:paraId="47CA2C48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 xml:space="preserve">19. What does pandas </w:t>
      </w:r>
      <w:proofErr w:type="spellStart"/>
      <w:r w:rsidRPr="00984438">
        <w:rPr>
          <w:rFonts w:ascii="Arial" w:hAnsi="Arial" w:cs="Arial"/>
          <w:color w:val="000000" w:themeColor="text1"/>
          <w:sz w:val="24"/>
          <w:szCs w:val="24"/>
        </w:rPr>
        <w:t>DataFrame.describe</w:t>
      </w:r>
      <w:proofErr w:type="spellEnd"/>
      <w:r w:rsidRPr="00984438">
        <w:rPr>
          <w:rFonts w:ascii="Arial" w:hAnsi="Arial" w:cs="Arial"/>
          <w:color w:val="000000" w:themeColor="text1"/>
          <w:sz w:val="24"/>
          <w:szCs w:val="24"/>
        </w:rPr>
        <w:t>() return?</w:t>
      </w:r>
    </w:p>
    <w:p w14:paraId="32119D39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 xml:space="preserve">20. What does pandas </w:t>
      </w:r>
      <w:proofErr w:type="spellStart"/>
      <w:r w:rsidRPr="00984438">
        <w:rPr>
          <w:rFonts w:ascii="Arial" w:hAnsi="Arial" w:cs="Arial"/>
          <w:color w:val="000000" w:themeColor="text1"/>
          <w:sz w:val="24"/>
          <w:szCs w:val="24"/>
        </w:rPr>
        <w:t>DataFrame.describe</w:t>
      </w:r>
      <w:proofErr w:type="spellEnd"/>
      <w:r w:rsidRPr="00984438">
        <w:rPr>
          <w:rFonts w:ascii="Arial" w:hAnsi="Arial" w:cs="Arial"/>
          <w:color w:val="000000" w:themeColor="text1"/>
          <w:sz w:val="24"/>
          <w:szCs w:val="24"/>
        </w:rPr>
        <w:t>() return?</w:t>
      </w:r>
    </w:p>
    <w:p w14:paraId="68C97017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 xml:space="preserve">21. What does pandas </w:t>
      </w:r>
      <w:proofErr w:type="spellStart"/>
      <w:r w:rsidRPr="00984438">
        <w:rPr>
          <w:rFonts w:ascii="Arial" w:hAnsi="Arial" w:cs="Arial"/>
          <w:color w:val="000000" w:themeColor="text1"/>
          <w:sz w:val="24"/>
          <w:szCs w:val="24"/>
        </w:rPr>
        <w:t>DataFrame.describe</w:t>
      </w:r>
      <w:proofErr w:type="spellEnd"/>
      <w:r w:rsidRPr="00984438">
        <w:rPr>
          <w:rFonts w:ascii="Arial" w:hAnsi="Arial" w:cs="Arial"/>
          <w:color w:val="000000" w:themeColor="text1"/>
          <w:sz w:val="24"/>
          <w:szCs w:val="24"/>
        </w:rPr>
        <w:t>() return?</w:t>
      </w:r>
    </w:p>
    <w:p w14:paraId="12DE2123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 xml:space="preserve">22. What does pandas </w:t>
      </w:r>
      <w:proofErr w:type="spellStart"/>
      <w:r w:rsidRPr="00984438">
        <w:rPr>
          <w:rFonts w:ascii="Arial" w:hAnsi="Arial" w:cs="Arial"/>
          <w:color w:val="000000" w:themeColor="text1"/>
          <w:sz w:val="24"/>
          <w:szCs w:val="24"/>
        </w:rPr>
        <w:t>DataFrame.describe</w:t>
      </w:r>
      <w:proofErr w:type="spellEnd"/>
      <w:r w:rsidRPr="00984438">
        <w:rPr>
          <w:rFonts w:ascii="Arial" w:hAnsi="Arial" w:cs="Arial"/>
          <w:color w:val="000000" w:themeColor="text1"/>
          <w:sz w:val="24"/>
          <w:szCs w:val="24"/>
        </w:rPr>
        <w:t>() return?</w:t>
      </w:r>
    </w:p>
    <w:p w14:paraId="6EA9FC13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 xml:space="preserve">23. What does pandas </w:t>
      </w:r>
      <w:proofErr w:type="spellStart"/>
      <w:r w:rsidRPr="00984438">
        <w:rPr>
          <w:rFonts w:ascii="Arial" w:hAnsi="Arial" w:cs="Arial"/>
          <w:color w:val="000000" w:themeColor="text1"/>
          <w:sz w:val="24"/>
          <w:szCs w:val="24"/>
        </w:rPr>
        <w:t>DataFrame.describe</w:t>
      </w:r>
      <w:proofErr w:type="spellEnd"/>
      <w:r w:rsidRPr="00984438">
        <w:rPr>
          <w:rFonts w:ascii="Arial" w:hAnsi="Arial" w:cs="Arial"/>
          <w:color w:val="000000" w:themeColor="text1"/>
          <w:sz w:val="24"/>
          <w:szCs w:val="24"/>
        </w:rPr>
        <w:t>() return?</w:t>
      </w:r>
    </w:p>
    <w:p w14:paraId="0A38663B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 xml:space="preserve">24. What does pandas </w:t>
      </w:r>
      <w:proofErr w:type="spellStart"/>
      <w:r w:rsidRPr="00984438">
        <w:rPr>
          <w:rFonts w:ascii="Arial" w:hAnsi="Arial" w:cs="Arial"/>
          <w:color w:val="000000" w:themeColor="text1"/>
          <w:sz w:val="24"/>
          <w:szCs w:val="24"/>
        </w:rPr>
        <w:t>DataFrame.describe</w:t>
      </w:r>
      <w:proofErr w:type="spellEnd"/>
      <w:r w:rsidRPr="00984438">
        <w:rPr>
          <w:rFonts w:ascii="Arial" w:hAnsi="Arial" w:cs="Arial"/>
          <w:color w:val="000000" w:themeColor="text1"/>
          <w:sz w:val="24"/>
          <w:szCs w:val="24"/>
        </w:rPr>
        <w:t>() return?</w:t>
      </w:r>
    </w:p>
    <w:p w14:paraId="30B6AC8B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 xml:space="preserve">25. What does pandas </w:t>
      </w:r>
      <w:proofErr w:type="spellStart"/>
      <w:r w:rsidRPr="00984438">
        <w:rPr>
          <w:rFonts w:ascii="Arial" w:hAnsi="Arial" w:cs="Arial"/>
          <w:color w:val="000000" w:themeColor="text1"/>
          <w:sz w:val="24"/>
          <w:szCs w:val="24"/>
        </w:rPr>
        <w:t>DataFrame.describe</w:t>
      </w:r>
      <w:proofErr w:type="spellEnd"/>
      <w:r w:rsidRPr="00984438">
        <w:rPr>
          <w:rFonts w:ascii="Arial" w:hAnsi="Arial" w:cs="Arial"/>
          <w:color w:val="000000" w:themeColor="text1"/>
          <w:sz w:val="24"/>
          <w:szCs w:val="24"/>
        </w:rPr>
        <w:t>() return?</w:t>
      </w:r>
    </w:p>
    <w:p w14:paraId="6B06126E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 xml:space="preserve">26. What does pandas </w:t>
      </w:r>
      <w:proofErr w:type="spellStart"/>
      <w:r w:rsidRPr="00984438">
        <w:rPr>
          <w:rFonts w:ascii="Arial" w:hAnsi="Arial" w:cs="Arial"/>
          <w:color w:val="000000" w:themeColor="text1"/>
          <w:sz w:val="24"/>
          <w:szCs w:val="24"/>
        </w:rPr>
        <w:t>DataFrame.describe</w:t>
      </w:r>
      <w:proofErr w:type="spellEnd"/>
      <w:r w:rsidRPr="00984438">
        <w:rPr>
          <w:rFonts w:ascii="Arial" w:hAnsi="Arial" w:cs="Arial"/>
          <w:color w:val="000000" w:themeColor="text1"/>
          <w:sz w:val="24"/>
          <w:szCs w:val="24"/>
        </w:rPr>
        <w:t>() return?</w:t>
      </w:r>
    </w:p>
    <w:p w14:paraId="62FE002B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 xml:space="preserve">27. What does pandas </w:t>
      </w:r>
      <w:proofErr w:type="spellStart"/>
      <w:r w:rsidRPr="00984438">
        <w:rPr>
          <w:rFonts w:ascii="Arial" w:hAnsi="Arial" w:cs="Arial"/>
          <w:color w:val="000000" w:themeColor="text1"/>
          <w:sz w:val="24"/>
          <w:szCs w:val="24"/>
        </w:rPr>
        <w:t>DataFrame.describe</w:t>
      </w:r>
      <w:proofErr w:type="spellEnd"/>
      <w:r w:rsidRPr="00984438">
        <w:rPr>
          <w:rFonts w:ascii="Arial" w:hAnsi="Arial" w:cs="Arial"/>
          <w:color w:val="000000" w:themeColor="text1"/>
          <w:sz w:val="24"/>
          <w:szCs w:val="24"/>
        </w:rPr>
        <w:t>() return?</w:t>
      </w:r>
    </w:p>
    <w:p w14:paraId="4559555A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 xml:space="preserve">28. What does pandas </w:t>
      </w:r>
      <w:proofErr w:type="spellStart"/>
      <w:r w:rsidRPr="00984438">
        <w:rPr>
          <w:rFonts w:ascii="Arial" w:hAnsi="Arial" w:cs="Arial"/>
          <w:color w:val="000000" w:themeColor="text1"/>
          <w:sz w:val="24"/>
          <w:szCs w:val="24"/>
        </w:rPr>
        <w:t>DataFrame.describe</w:t>
      </w:r>
      <w:proofErr w:type="spellEnd"/>
      <w:r w:rsidRPr="00984438">
        <w:rPr>
          <w:rFonts w:ascii="Arial" w:hAnsi="Arial" w:cs="Arial"/>
          <w:color w:val="000000" w:themeColor="text1"/>
          <w:sz w:val="24"/>
          <w:szCs w:val="24"/>
        </w:rPr>
        <w:t>() return?</w:t>
      </w:r>
    </w:p>
    <w:p w14:paraId="0F2C2E79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 xml:space="preserve">29. What does pandas </w:t>
      </w:r>
      <w:proofErr w:type="spellStart"/>
      <w:r w:rsidRPr="00984438">
        <w:rPr>
          <w:rFonts w:ascii="Arial" w:hAnsi="Arial" w:cs="Arial"/>
          <w:color w:val="000000" w:themeColor="text1"/>
          <w:sz w:val="24"/>
          <w:szCs w:val="24"/>
        </w:rPr>
        <w:t>DataFrame.describe</w:t>
      </w:r>
      <w:proofErr w:type="spellEnd"/>
      <w:r w:rsidRPr="00984438">
        <w:rPr>
          <w:rFonts w:ascii="Arial" w:hAnsi="Arial" w:cs="Arial"/>
          <w:color w:val="000000" w:themeColor="text1"/>
          <w:sz w:val="24"/>
          <w:szCs w:val="24"/>
        </w:rPr>
        <w:t>() return?</w:t>
      </w:r>
    </w:p>
    <w:p w14:paraId="2CFF8417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 xml:space="preserve">30. What does pandas </w:t>
      </w:r>
      <w:proofErr w:type="spellStart"/>
      <w:r w:rsidRPr="00984438">
        <w:rPr>
          <w:rFonts w:ascii="Arial" w:hAnsi="Arial" w:cs="Arial"/>
          <w:color w:val="000000" w:themeColor="text1"/>
          <w:sz w:val="24"/>
          <w:szCs w:val="24"/>
        </w:rPr>
        <w:t>DataFrame.describe</w:t>
      </w:r>
      <w:proofErr w:type="spellEnd"/>
      <w:r w:rsidRPr="00984438">
        <w:rPr>
          <w:rFonts w:ascii="Arial" w:hAnsi="Arial" w:cs="Arial"/>
          <w:color w:val="000000" w:themeColor="text1"/>
          <w:sz w:val="24"/>
          <w:szCs w:val="24"/>
        </w:rPr>
        <w:t>() return?</w:t>
      </w:r>
    </w:p>
    <w:p w14:paraId="617B3FAB" w14:textId="77777777" w:rsidR="00984438" w:rsidRPr="00984438" w:rsidRDefault="00984438" w:rsidP="00AB7A87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bookmarkStart w:id="15" w:name="_Toc234095102"/>
      <w:r w:rsidRPr="00984438">
        <w:rPr>
          <w:rFonts w:ascii="Arial" w:hAnsi="Arial" w:cs="Arial"/>
          <w:color w:val="000000" w:themeColor="text1"/>
          <w:sz w:val="24"/>
          <w:szCs w:val="24"/>
        </w:rPr>
        <w:lastRenderedPageBreak/>
        <w:t>Answer Key</w:t>
      </w:r>
      <w:bookmarkEnd w:id="15"/>
    </w:p>
    <w:p w14:paraId="504670BE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1. Sample answer.</w:t>
      </w:r>
    </w:p>
    <w:p w14:paraId="395FF8E6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2. Sample answer.</w:t>
      </w:r>
    </w:p>
    <w:p w14:paraId="31DC5B29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3. Sample answer.</w:t>
      </w:r>
    </w:p>
    <w:p w14:paraId="6DA1F1EF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4. Sample answer.</w:t>
      </w:r>
    </w:p>
    <w:p w14:paraId="78CB46F2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5. Sample answer.</w:t>
      </w:r>
    </w:p>
    <w:p w14:paraId="296DAC20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6. Sample answer.</w:t>
      </w:r>
    </w:p>
    <w:p w14:paraId="6F7104FD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7. Sample answer.</w:t>
      </w:r>
    </w:p>
    <w:p w14:paraId="5DD9550B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8. Sample answer.</w:t>
      </w:r>
    </w:p>
    <w:p w14:paraId="75A07FDA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9. Sample answer.</w:t>
      </w:r>
    </w:p>
    <w:p w14:paraId="2955CDE0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10. Sample answer.</w:t>
      </w:r>
    </w:p>
    <w:p w14:paraId="5BC7D1A1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11. Sample answer.</w:t>
      </w:r>
    </w:p>
    <w:p w14:paraId="1BC203BA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12. Sample answer.</w:t>
      </w:r>
    </w:p>
    <w:p w14:paraId="7D15C22B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13. Sample answer.</w:t>
      </w:r>
    </w:p>
    <w:p w14:paraId="46C6F663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14. Sample answer.</w:t>
      </w:r>
    </w:p>
    <w:p w14:paraId="59E71D17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15. Sample answer.</w:t>
      </w:r>
    </w:p>
    <w:p w14:paraId="1253CF21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16. Sample answer.</w:t>
      </w:r>
    </w:p>
    <w:p w14:paraId="343DDB50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17. Sample answer.</w:t>
      </w:r>
    </w:p>
    <w:p w14:paraId="441359FD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18. Sample answer.</w:t>
      </w:r>
    </w:p>
    <w:p w14:paraId="35701527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19. Sample answer.</w:t>
      </w:r>
    </w:p>
    <w:p w14:paraId="27E855A2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20. Sample answer.</w:t>
      </w:r>
    </w:p>
    <w:p w14:paraId="1729E0E0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21. Sample answer.</w:t>
      </w:r>
    </w:p>
    <w:p w14:paraId="3CA4AD9E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22. Sample answer.</w:t>
      </w:r>
    </w:p>
    <w:p w14:paraId="14A561BD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23. Sample answer.</w:t>
      </w:r>
    </w:p>
    <w:p w14:paraId="27A3533F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24. Sample answer.</w:t>
      </w:r>
    </w:p>
    <w:p w14:paraId="3FBD6B95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25. Sample answer.</w:t>
      </w:r>
    </w:p>
    <w:p w14:paraId="60D508D8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26. Sample answer.</w:t>
      </w:r>
    </w:p>
    <w:p w14:paraId="67C13EE0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27. Sample answer.</w:t>
      </w:r>
    </w:p>
    <w:p w14:paraId="7B96139A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28. Sample answer.</w:t>
      </w:r>
    </w:p>
    <w:p w14:paraId="477B014B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29. Sample answer.</w:t>
      </w:r>
    </w:p>
    <w:p w14:paraId="54ED67F2" w14:textId="77777777" w:rsidR="00984438" w:rsidRPr="00984438" w:rsidRDefault="00984438" w:rsidP="00AB7A87">
      <w:pPr>
        <w:pStyle w:val="ListNumber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984438">
        <w:rPr>
          <w:rFonts w:ascii="Arial" w:hAnsi="Arial" w:cs="Arial"/>
          <w:color w:val="000000" w:themeColor="text1"/>
          <w:sz w:val="24"/>
          <w:szCs w:val="24"/>
        </w:rPr>
        <w:t>30. Sample answer.</w:t>
      </w:r>
    </w:p>
    <w:p w14:paraId="7900B2D9" w14:textId="77777777" w:rsidR="00720768" w:rsidRPr="00984438" w:rsidRDefault="00720768" w:rsidP="00AB7A87">
      <w:pPr>
        <w:pStyle w:val="ListBullet"/>
        <w:numPr>
          <w:ilvl w:val="0"/>
          <w:numId w:val="0"/>
        </w:numPr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</w:p>
    <w:sectPr w:rsidR="00720768" w:rsidRPr="00984438" w:rsidSect="00984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CB8526" w14:textId="77777777" w:rsidR="001A032F" w:rsidRDefault="001A032F" w:rsidP="00AB7A87">
      <w:pPr>
        <w:spacing w:after="0" w:line="240" w:lineRule="auto"/>
      </w:pPr>
      <w:r>
        <w:separator/>
      </w:r>
    </w:p>
  </w:endnote>
  <w:endnote w:type="continuationSeparator" w:id="0">
    <w:p w14:paraId="53E8A0FF" w14:textId="77777777" w:rsidR="001A032F" w:rsidRDefault="001A032F" w:rsidP="00AB7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504365217"/>
      <w:docPartObj>
        <w:docPartGallery w:val="Page Numbers (Bottom of Page)"/>
        <w:docPartUnique/>
      </w:docPartObj>
    </w:sdtPr>
    <w:sdtContent>
      <w:p w14:paraId="192B1E75" w14:textId="7000FD09" w:rsidR="00AB7A87" w:rsidRDefault="00AB7A87" w:rsidP="00E34B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B5A7AF0" w14:textId="77777777" w:rsidR="00AB7A87" w:rsidRDefault="00AB7A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019459066"/>
      <w:docPartObj>
        <w:docPartGallery w:val="Page Numbers (Bottom of Page)"/>
        <w:docPartUnique/>
      </w:docPartObj>
    </w:sdtPr>
    <w:sdtContent>
      <w:p w14:paraId="6BA29BA2" w14:textId="1034CD90" w:rsidR="00AB7A87" w:rsidRDefault="00AB7A87" w:rsidP="00E34B88">
        <w:pPr>
          <w:pStyle w:val="Footer"/>
          <w:framePr w:wrap="none" w:vAnchor="text" w:hAnchor="margin" w:xAlign="center" w:y="1"/>
          <w:rPr>
            <w:rStyle w:val="PageNumber"/>
          </w:rPr>
        </w:pPr>
        <w:r w:rsidRPr="00AB7A87">
          <w:rPr>
            <w:rStyle w:val="PageNumber"/>
            <w:rFonts w:ascii="Arial" w:hAnsi="Arial" w:cs="Arial"/>
            <w:sz w:val="24"/>
            <w:szCs w:val="24"/>
          </w:rPr>
          <w:fldChar w:fldCharType="begin"/>
        </w:r>
        <w:r w:rsidRPr="00AB7A87">
          <w:rPr>
            <w:rStyle w:val="PageNumber"/>
            <w:rFonts w:ascii="Arial" w:hAnsi="Arial" w:cs="Arial"/>
            <w:sz w:val="24"/>
            <w:szCs w:val="24"/>
          </w:rPr>
          <w:instrText xml:space="preserve"> PAGE </w:instrText>
        </w:r>
        <w:r w:rsidRPr="00AB7A87">
          <w:rPr>
            <w:rStyle w:val="PageNumber"/>
            <w:rFonts w:ascii="Arial" w:hAnsi="Arial" w:cs="Arial"/>
            <w:sz w:val="24"/>
            <w:szCs w:val="24"/>
          </w:rPr>
          <w:fldChar w:fldCharType="separate"/>
        </w:r>
        <w:r w:rsidRPr="00AB7A87">
          <w:rPr>
            <w:rStyle w:val="PageNumber"/>
            <w:rFonts w:ascii="Arial" w:hAnsi="Arial" w:cs="Arial"/>
            <w:noProof/>
            <w:sz w:val="24"/>
            <w:szCs w:val="24"/>
          </w:rPr>
          <w:t>1</w:t>
        </w:r>
        <w:r w:rsidRPr="00AB7A87">
          <w:rPr>
            <w:rStyle w:val="PageNumber"/>
            <w:rFonts w:ascii="Arial" w:hAnsi="Arial" w:cs="Arial"/>
            <w:sz w:val="24"/>
            <w:szCs w:val="24"/>
          </w:rPr>
          <w:fldChar w:fldCharType="end"/>
        </w:r>
      </w:p>
    </w:sdtContent>
  </w:sdt>
  <w:p w14:paraId="0E79A459" w14:textId="77777777" w:rsidR="00AB7A87" w:rsidRDefault="00AB7A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576539" w14:textId="77777777" w:rsidR="001A032F" w:rsidRDefault="001A032F" w:rsidP="00AB7A87">
      <w:pPr>
        <w:spacing w:after="0" w:line="240" w:lineRule="auto"/>
      </w:pPr>
      <w:r>
        <w:separator/>
      </w:r>
    </w:p>
  </w:footnote>
  <w:footnote w:type="continuationSeparator" w:id="0">
    <w:p w14:paraId="4E8DB3E1" w14:textId="77777777" w:rsidR="001A032F" w:rsidRDefault="001A032F" w:rsidP="00AB7A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A531BC9"/>
    <w:multiLevelType w:val="hybridMultilevel"/>
    <w:tmpl w:val="31808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466545">
    <w:abstractNumId w:val="8"/>
  </w:num>
  <w:num w:numId="2" w16cid:durableId="1318732343">
    <w:abstractNumId w:val="6"/>
  </w:num>
  <w:num w:numId="3" w16cid:durableId="1725715658">
    <w:abstractNumId w:val="5"/>
  </w:num>
  <w:num w:numId="4" w16cid:durableId="1895119068">
    <w:abstractNumId w:val="4"/>
  </w:num>
  <w:num w:numId="5" w16cid:durableId="1319504270">
    <w:abstractNumId w:val="7"/>
  </w:num>
  <w:num w:numId="6" w16cid:durableId="1461068456">
    <w:abstractNumId w:val="3"/>
  </w:num>
  <w:num w:numId="7" w16cid:durableId="2044481198">
    <w:abstractNumId w:val="2"/>
  </w:num>
  <w:num w:numId="8" w16cid:durableId="802698649">
    <w:abstractNumId w:val="1"/>
  </w:num>
  <w:num w:numId="9" w16cid:durableId="637029998">
    <w:abstractNumId w:val="0"/>
  </w:num>
  <w:num w:numId="10" w16cid:durableId="498468834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EAA"/>
    <w:rsid w:val="0015074B"/>
    <w:rsid w:val="001A032F"/>
    <w:rsid w:val="0029639D"/>
    <w:rsid w:val="00326F90"/>
    <w:rsid w:val="003F0A29"/>
    <w:rsid w:val="00720768"/>
    <w:rsid w:val="00984438"/>
    <w:rsid w:val="00A46FEF"/>
    <w:rsid w:val="00AA1D8D"/>
    <w:rsid w:val="00AB7A8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27D07C"/>
  <w14:defaultImageDpi w14:val="300"/>
  <w15:docId w15:val="{A3F8892B-BE83-5744-8217-E46130483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AB7A87"/>
  </w:style>
  <w:style w:type="paragraph" w:styleId="TOC2">
    <w:name w:val="toc 2"/>
    <w:basedOn w:val="Normal"/>
    <w:next w:val="Normal"/>
    <w:autoRedefine/>
    <w:uiPriority w:val="39"/>
    <w:unhideWhenUsed/>
    <w:rsid w:val="000C2EAA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0C2EAA"/>
    <w:pPr>
      <w:spacing w:after="0"/>
      <w:ind w:left="44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C2EAA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C2EAA"/>
    <w:pPr>
      <w:spacing w:before="120" w:after="0"/>
    </w:pPr>
    <w:rPr>
      <w:b/>
      <w:bCs/>
      <w:i/>
      <w:iCs/>
      <w:sz w:val="24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C2EAA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C2EAA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C2EAA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C2EAA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C2EAA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C2EAA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Zhang</cp:lastModifiedBy>
  <cp:revision>4</cp:revision>
  <dcterms:created xsi:type="dcterms:W3CDTF">2013-12-23T23:15:00Z</dcterms:created>
  <dcterms:modified xsi:type="dcterms:W3CDTF">2026-07-05T05:04:00Z</dcterms:modified>
  <cp:category/>
</cp:coreProperties>
</file>